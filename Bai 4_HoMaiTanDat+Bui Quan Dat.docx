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8123A" w14:textId="77777777" w:rsidR="001716B0" w:rsidRPr="003E263F" w:rsidRDefault="00E41B0E" w:rsidP="001964C6">
      <w:pPr>
        <w:pStyle w:val="Heading1"/>
      </w:pPr>
      <w:r w:rsidRPr="003E263F">
        <w:t>BÀI 4: ĐÁNH GIÁ NGU</w:t>
      </w:r>
      <w:r w:rsidRPr="003E263F">
        <w:t>Ồ</w:t>
      </w:r>
      <w:r w:rsidRPr="003E263F">
        <w:t>N THÔNG TIN V</w:t>
      </w:r>
      <w:r w:rsidRPr="003E263F">
        <w:t>Ề</w:t>
      </w:r>
      <w:r w:rsidRPr="003E263F">
        <w:t xml:space="preserve"> SQL SO V</w:t>
      </w:r>
      <w:r w:rsidRPr="003E263F">
        <w:t>Ớ</w:t>
      </w:r>
      <w:r w:rsidRPr="003E263F">
        <w:t>I NOSQL</w:t>
      </w:r>
    </w:p>
    <w:p w14:paraId="43299492" w14:textId="77777777" w:rsidR="00902C3F" w:rsidRPr="003E263F" w:rsidRDefault="00902C3F" w:rsidP="001964C6"/>
    <w:p w14:paraId="39FAC584" w14:textId="77777777" w:rsidR="001716B0" w:rsidRPr="003E263F" w:rsidRDefault="00E41B0E" w:rsidP="001964C6">
      <w:pPr>
        <w:pStyle w:val="Heading2"/>
      </w:pPr>
      <w:r w:rsidRPr="003E263F">
        <w:t>I. Câu h</w:t>
      </w:r>
      <w:r w:rsidRPr="003E263F">
        <w:t>ỏ</w:t>
      </w:r>
      <w:r w:rsidRPr="003E263F">
        <w:t>i nghiên c</w:t>
      </w:r>
      <w:r w:rsidRPr="003E263F">
        <w:t>ứ</w:t>
      </w:r>
      <w:r w:rsidRPr="003E263F">
        <w:t>u</w:t>
      </w:r>
    </w:p>
    <w:p w14:paraId="647827DA" w14:textId="77777777" w:rsidR="001716B0" w:rsidRPr="003E263F" w:rsidRDefault="00E41B0E" w:rsidP="001964C6">
      <w:r w:rsidRPr="003E263F">
        <w:t>Ưu đi</w:t>
      </w:r>
      <w:r w:rsidRPr="003E263F">
        <w:t>ể</w:t>
      </w:r>
      <w:r w:rsidRPr="003E263F">
        <w:t>m và như</w:t>
      </w:r>
      <w:r w:rsidRPr="003E263F">
        <w:t>ợ</w:t>
      </w:r>
      <w:r w:rsidRPr="003E263F">
        <w:t>c đi</w:t>
      </w:r>
      <w:r w:rsidRPr="003E263F">
        <w:t>ể</w:t>
      </w:r>
      <w:r w:rsidRPr="003E263F">
        <w:t>m c</w:t>
      </w:r>
      <w:r w:rsidRPr="003E263F">
        <w:t>ủ</w:t>
      </w:r>
      <w:r w:rsidRPr="003E263F">
        <w:t>a h</w:t>
      </w:r>
      <w:r w:rsidRPr="003E263F">
        <w:t>ệ</w:t>
      </w:r>
      <w:r w:rsidRPr="003E263F">
        <w:t xml:space="preserve"> qu</w:t>
      </w:r>
      <w:r w:rsidRPr="003E263F">
        <w:t>ả</w:t>
      </w:r>
      <w:r w:rsidRPr="003E263F">
        <w:t>n tr</w:t>
      </w:r>
      <w:r w:rsidRPr="003E263F">
        <w:t>ị</w:t>
      </w:r>
      <w:r w:rsidRPr="003E263F">
        <w:t xml:space="preserve"> cơ s</w:t>
      </w:r>
      <w:r w:rsidRPr="003E263F">
        <w:t>ở</w:t>
      </w:r>
      <w:r w:rsidRPr="003E263F">
        <w:t xml:space="preserve"> d</w:t>
      </w:r>
      <w:r w:rsidRPr="003E263F">
        <w:t>ữ</w:t>
      </w:r>
      <w:r w:rsidRPr="003E263F">
        <w:t xml:space="preserve"> li</w:t>
      </w:r>
      <w:r w:rsidRPr="003E263F">
        <w:t>ệ</w:t>
      </w:r>
      <w:r w:rsidRPr="003E263F">
        <w:t>u SQL so v</w:t>
      </w:r>
      <w:r w:rsidRPr="003E263F">
        <w:t>ớ</w:t>
      </w:r>
      <w:r w:rsidRPr="003E263F">
        <w:t>i NoSQL trong vi</w:t>
      </w:r>
      <w:r w:rsidRPr="003E263F">
        <w:t>ệ</w:t>
      </w:r>
      <w:r w:rsidRPr="003E263F">
        <w:t>c x</w:t>
      </w:r>
      <w:r w:rsidRPr="003E263F">
        <w:t>ử</w:t>
      </w:r>
      <w:r w:rsidRPr="003E263F">
        <w:t xml:space="preserve"> lý d</w:t>
      </w:r>
      <w:r w:rsidRPr="003E263F">
        <w:t>ữ</w:t>
      </w:r>
      <w:r w:rsidRPr="003E263F">
        <w:t xml:space="preserve"> li</w:t>
      </w:r>
      <w:r w:rsidRPr="003E263F">
        <w:t>ệ</w:t>
      </w:r>
      <w:r w:rsidRPr="003E263F">
        <w:t>u l</w:t>
      </w:r>
      <w:r w:rsidRPr="003E263F">
        <w:t>ớ</w:t>
      </w:r>
      <w:r w:rsidRPr="003E263F">
        <w:t>n và tri</w:t>
      </w:r>
      <w:r w:rsidRPr="003E263F">
        <w:t>ể</w:t>
      </w:r>
      <w:r w:rsidRPr="003E263F">
        <w:t>n khai các h</w:t>
      </w:r>
      <w:r w:rsidRPr="003E263F">
        <w:t>ệ</w:t>
      </w:r>
      <w:r w:rsidRPr="003E263F">
        <w:t xml:space="preserve"> th</w:t>
      </w:r>
      <w:r w:rsidRPr="003E263F">
        <w:t>ố</w:t>
      </w:r>
      <w:r w:rsidRPr="003E263F">
        <w:t>ng CNTT hi</w:t>
      </w:r>
      <w:r w:rsidRPr="003E263F">
        <w:t>ệ</w:t>
      </w:r>
      <w:r w:rsidRPr="003E263F">
        <w:t xml:space="preserve">n </w:t>
      </w:r>
      <w:r w:rsidRPr="003E263F">
        <w:t>đ</w:t>
      </w:r>
      <w:r w:rsidRPr="003E263F">
        <w:t>ạ</w:t>
      </w:r>
      <w:r w:rsidRPr="003E263F">
        <w:t>i là gì?</w:t>
      </w:r>
    </w:p>
    <w:p w14:paraId="709DBA4C" w14:textId="77777777" w:rsidR="001716B0" w:rsidRPr="003E263F" w:rsidRDefault="00E41B0E" w:rsidP="001964C6">
      <w:pPr>
        <w:pStyle w:val="Heading2"/>
      </w:pPr>
      <w:r w:rsidRPr="003E263F">
        <w:t>II. T</w:t>
      </w:r>
      <w:r w:rsidRPr="003E263F">
        <w:t>ừ</w:t>
      </w:r>
      <w:r w:rsidRPr="003E263F">
        <w:t xml:space="preserve"> khóa và chi</w:t>
      </w:r>
      <w:r w:rsidRPr="003E263F">
        <w:t>ế</w:t>
      </w:r>
      <w:r w:rsidRPr="003E263F">
        <w:t>n lư</w:t>
      </w:r>
      <w:r w:rsidRPr="003E263F">
        <w:t>ợ</w:t>
      </w:r>
      <w:r w:rsidRPr="003E263F">
        <w:t>c tìm ki</w:t>
      </w:r>
      <w:r w:rsidRPr="003E263F">
        <w:t>ế</w:t>
      </w:r>
      <w:r w:rsidRPr="003E263F">
        <w:t>m</w:t>
      </w:r>
    </w:p>
    <w:p w14:paraId="6E00E939" w14:textId="77777777" w:rsidR="001716B0" w:rsidRPr="003E263F" w:rsidRDefault="00E41B0E" w:rsidP="001964C6">
      <w:r w:rsidRPr="003E263F">
        <w:t>T</w:t>
      </w:r>
      <w:r w:rsidRPr="003E263F">
        <w:t>ừ</w:t>
      </w:r>
      <w:r w:rsidRPr="003E263F">
        <w:t xml:space="preserve"> khóa:</w:t>
      </w:r>
    </w:p>
    <w:p w14:paraId="34001409" w14:textId="77777777" w:rsidR="001716B0" w:rsidRPr="003E263F" w:rsidRDefault="00E41B0E" w:rsidP="001964C6">
      <w:r w:rsidRPr="003E263F">
        <w:t>- SQL vs NoSQL comparison</w:t>
      </w:r>
    </w:p>
    <w:p w14:paraId="020D7F81" w14:textId="77777777" w:rsidR="001716B0" w:rsidRPr="003E263F" w:rsidRDefault="00E41B0E" w:rsidP="001964C6">
      <w:r w:rsidRPr="003E263F">
        <w:t>- SQL vs NoSQL scalability</w:t>
      </w:r>
    </w:p>
    <w:p w14:paraId="5AE1305C" w14:textId="77777777" w:rsidR="001716B0" w:rsidRPr="003E263F" w:rsidRDefault="00E41B0E" w:rsidP="001964C6">
      <w:r w:rsidRPr="003E263F">
        <w:t>- SQL vs NoSQL consistency ACID CAP</w:t>
      </w:r>
    </w:p>
    <w:p w14:paraId="0C09119E" w14:textId="77777777" w:rsidR="001716B0" w:rsidRPr="003E263F" w:rsidRDefault="00E41B0E" w:rsidP="001964C6">
      <w:r w:rsidRPr="003E263F">
        <w:t>- Relational database vs NoSQL enterprise</w:t>
      </w:r>
    </w:p>
    <w:p w14:paraId="52F59CDC" w14:textId="77777777" w:rsidR="001716B0" w:rsidRPr="003E263F" w:rsidRDefault="00E41B0E" w:rsidP="001964C6">
      <w:r w:rsidRPr="003E263F">
        <w:t>- SQL vs NoSQL performance benchmark</w:t>
      </w:r>
    </w:p>
    <w:p w14:paraId="397F5686" w14:textId="77777777" w:rsidR="00634FB2" w:rsidRDefault="00634FB2" w:rsidP="001964C6"/>
    <w:p w14:paraId="00B567D8" w14:textId="77777777" w:rsidR="00634FB2" w:rsidRDefault="00634FB2" w:rsidP="001964C6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:</w:t>
      </w:r>
    </w:p>
    <w:p w14:paraId="09557CB5" w14:textId="0BBF4D55" w:rsidR="00634FB2" w:rsidRPr="00634FB2" w:rsidRDefault="00634FB2" w:rsidP="001964C6">
      <w:pPr>
        <w:pStyle w:val="NormalWeb"/>
      </w:pPr>
      <w:r>
        <w:t xml:space="preserve">- </w:t>
      </w:r>
      <w:r w:rsidRPr="00634FB2">
        <w:t>Google Search</w:t>
      </w:r>
    </w:p>
    <w:p w14:paraId="2F9DEFB7" w14:textId="52AB1F60" w:rsidR="00634FB2" w:rsidRPr="00634FB2" w:rsidRDefault="00634FB2" w:rsidP="001964C6">
      <w:r>
        <w:rPr>
          <w:rFonts w:hAnsi="Symbol"/>
        </w:rPr>
        <w:t xml:space="preserve">- </w:t>
      </w:r>
      <w:r w:rsidRPr="00634FB2">
        <w:t>Google Scholar</w:t>
      </w:r>
    </w:p>
    <w:p w14:paraId="59020FA7" w14:textId="729C597B" w:rsidR="00634FB2" w:rsidRPr="00634FB2" w:rsidRDefault="00634FB2" w:rsidP="001964C6">
      <w:r>
        <w:t xml:space="preserve">- </w:t>
      </w:r>
      <w:r w:rsidRPr="00634FB2">
        <w:t>IEEE Xplore</w:t>
      </w:r>
    </w:p>
    <w:p w14:paraId="3F1F6125" w14:textId="7DDED371" w:rsidR="00634FB2" w:rsidRPr="00634FB2" w:rsidRDefault="00634FB2" w:rsidP="001964C6">
      <w:r>
        <w:rPr>
          <w:rFonts w:hAnsi="Symbol"/>
        </w:rPr>
        <w:t>-</w:t>
      </w:r>
      <w:r w:rsidRPr="00634FB2">
        <w:t xml:space="preserve"> Tài </w:t>
      </w:r>
      <w:proofErr w:type="spellStart"/>
      <w:r w:rsidRPr="00634FB2">
        <w:t>liệu</w:t>
      </w:r>
      <w:proofErr w:type="spellEnd"/>
      <w:r w:rsidRPr="00634FB2">
        <w:t xml:space="preserve"> </w:t>
      </w:r>
      <w:proofErr w:type="spellStart"/>
      <w:r w:rsidRPr="00634FB2">
        <w:t>kỹ</w:t>
      </w:r>
      <w:proofErr w:type="spellEnd"/>
      <w:r w:rsidRPr="00634FB2">
        <w:t xml:space="preserve"> </w:t>
      </w:r>
      <w:proofErr w:type="spellStart"/>
      <w:r w:rsidRPr="00634FB2">
        <w:t>thuật</w:t>
      </w:r>
      <w:proofErr w:type="spellEnd"/>
      <w:r w:rsidRPr="00634FB2">
        <w:t xml:space="preserve"> </w:t>
      </w:r>
      <w:proofErr w:type="spellStart"/>
      <w:r w:rsidRPr="00634FB2">
        <w:t>từ</w:t>
      </w:r>
      <w:proofErr w:type="spellEnd"/>
      <w:r w:rsidRPr="00634FB2">
        <w:t xml:space="preserve"> Oracle, MongoDB, IBM</w:t>
      </w:r>
    </w:p>
    <w:p w14:paraId="31DE9C5D" w14:textId="5FECCB7F" w:rsidR="00634FB2" w:rsidRPr="00634FB2" w:rsidRDefault="00634FB2" w:rsidP="001964C6">
      <w:r>
        <w:rPr>
          <w:rFonts w:hAnsi="Symbol"/>
        </w:rPr>
        <w:t>-</w:t>
      </w:r>
      <w:r w:rsidRPr="00634FB2">
        <w:t xml:space="preserve"> </w:t>
      </w:r>
      <w:proofErr w:type="spellStart"/>
      <w:r w:rsidRPr="00634FB2">
        <w:t>Diễn</w:t>
      </w:r>
      <w:proofErr w:type="spellEnd"/>
      <w:r w:rsidRPr="00634FB2">
        <w:t xml:space="preserve"> </w:t>
      </w:r>
      <w:proofErr w:type="spellStart"/>
      <w:r w:rsidRPr="00634FB2">
        <w:t>đàn</w:t>
      </w:r>
      <w:proofErr w:type="spellEnd"/>
      <w:r w:rsidRPr="00634FB2">
        <w:t xml:space="preserve"> </w:t>
      </w:r>
      <w:proofErr w:type="spellStart"/>
      <w:r w:rsidRPr="00634FB2">
        <w:t>chuyên</w:t>
      </w:r>
      <w:proofErr w:type="spellEnd"/>
      <w:r w:rsidRPr="00634FB2">
        <w:t xml:space="preserve"> </w:t>
      </w:r>
      <w:proofErr w:type="spellStart"/>
      <w:r w:rsidRPr="00634FB2">
        <w:t>môn</w:t>
      </w:r>
      <w:proofErr w:type="spellEnd"/>
      <w:r w:rsidRPr="00634FB2">
        <w:t xml:space="preserve"> Stack Overflow</w:t>
      </w:r>
    </w:p>
    <w:p w14:paraId="338F822F" w14:textId="4421600B" w:rsidR="001716B0" w:rsidRPr="003E263F" w:rsidRDefault="00E41B0E" w:rsidP="001964C6">
      <w:r w:rsidRPr="003E263F">
        <w:br/>
      </w:r>
      <w:proofErr w:type="spellStart"/>
      <w:r w:rsidRPr="003E263F">
        <w:t>Toán</w:t>
      </w:r>
      <w:proofErr w:type="spellEnd"/>
      <w:r w:rsidRPr="003E263F">
        <w:t xml:space="preserve"> </w:t>
      </w:r>
      <w:proofErr w:type="spellStart"/>
      <w:r w:rsidRPr="003E263F">
        <w:t>t</w:t>
      </w:r>
      <w:r w:rsidRPr="003E263F">
        <w:t>ử</w:t>
      </w:r>
      <w:proofErr w:type="spellEnd"/>
      <w:r w:rsidRPr="003E263F">
        <w:t xml:space="preserve"> </w:t>
      </w:r>
      <w:proofErr w:type="spellStart"/>
      <w:r w:rsidRPr="003E263F">
        <w:t>tìm</w:t>
      </w:r>
      <w:proofErr w:type="spellEnd"/>
      <w:r w:rsidRPr="003E263F">
        <w:t xml:space="preserve"> ki</w:t>
      </w:r>
      <w:r w:rsidRPr="003E263F">
        <w:t>ế</w:t>
      </w:r>
      <w:r w:rsidRPr="003E263F">
        <w:t>m:</w:t>
      </w:r>
    </w:p>
    <w:p w14:paraId="23820BE2" w14:textId="77777777" w:rsidR="001716B0" w:rsidRPr="003E263F" w:rsidRDefault="00E41B0E" w:rsidP="001964C6">
      <w:r w:rsidRPr="003E263F">
        <w:t>- "SQL vs NoSQ</w:t>
      </w:r>
      <w:r w:rsidRPr="003E263F">
        <w:t>L" filetype:pdf</w:t>
      </w:r>
    </w:p>
    <w:p w14:paraId="4F0EA987" w14:textId="77777777" w:rsidR="001716B0" w:rsidRPr="003E263F" w:rsidRDefault="00E41B0E" w:rsidP="001964C6">
      <w:r w:rsidRPr="003E263F">
        <w:t>- "SQL vs NoSQL comparison" site:edu</w:t>
      </w:r>
    </w:p>
    <w:p w14:paraId="008A8460" w14:textId="77777777" w:rsidR="001716B0" w:rsidRPr="003E263F" w:rsidRDefault="00E41B0E" w:rsidP="001964C6">
      <w:r w:rsidRPr="003E263F">
        <w:t>- "SQL vs NoSQL scalability" site:org</w:t>
      </w:r>
    </w:p>
    <w:p w14:paraId="6FBDB82C" w14:textId="5C4F6AA4" w:rsidR="00634FB2" w:rsidRPr="003E263F" w:rsidRDefault="00E41B0E" w:rsidP="001964C6">
      <w:r w:rsidRPr="003E263F">
        <w:t>- "Performance comparison SQL NoSQL" IEEE</w:t>
      </w:r>
    </w:p>
    <w:p w14:paraId="26AA0204" w14:textId="77777777" w:rsidR="001716B0" w:rsidRPr="003E263F" w:rsidRDefault="00E41B0E" w:rsidP="001964C6">
      <w:pPr>
        <w:pStyle w:val="Heading2"/>
      </w:pPr>
      <w:r w:rsidRPr="003E263F">
        <w:t>III. Ngu</w:t>
      </w:r>
      <w:r w:rsidRPr="003E263F">
        <w:t>ồ</w:t>
      </w:r>
      <w:r w:rsidRPr="003E263F">
        <w:t>n tài li</w:t>
      </w:r>
      <w:r w:rsidRPr="003E263F">
        <w:t>ệ</w:t>
      </w:r>
      <w:r w:rsidRPr="003E263F">
        <w:t>u</w:t>
      </w:r>
    </w:p>
    <w:p w14:paraId="631C14DD" w14:textId="77777777" w:rsidR="001716B0" w:rsidRPr="003E263F" w:rsidRDefault="00E41B0E" w:rsidP="001964C6">
      <w:r w:rsidRPr="003E263F">
        <w:t>- Oracle Corporation – Relational Database vs NoSQL</w:t>
      </w:r>
    </w:p>
    <w:p w14:paraId="47595214" w14:textId="77777777" w:rsidR="001716B0" w:rsidRPr="003E263F" w:rsidRDefault="00E41B0E" w:rsidP="001964C6">
      <w:r w:rsidRPr="003E263F">
        <w:lastRenderedPageBreak/>
        <w:t>- MongoDB Inc. – SQL vs NoSQL Databases</w:t>
      </w:r>
    </w:p>
    <w:p w14:paraId="48AEA367" w14:textId="77777777" w:rsidR="001716B0" w:rsidRPr="003E263F" w:rsidRDefault="00E41B0E" w:rsidP="001964C6">
      <w:r w:rsidRPr="003E263F">
        <w:t>- IBM – SQL</w:t>
      </w:r>
      <w:r w:rsidRPr="003E263F">
        <w:t xml:space="preserve"> vs NoSQL: What’s the difference?</w:t>
      </w:r>
    </w:p>
    <w:p w14:paraId="6EBF93F6" w14:textId="77777777" w:rsidR="001716B0" w:rsidRPr="003E263F" w:rsidRDefault="00E41B0E" w:rsidP="001964C6">
      <w:r w:rsidRPr="003E263F">
        <w:t>- IEEE Paper – Performance Comparison</w:t>
      </w:r>
    </w:p>
    <w:p w14:paraId="469C33A3" w14:textId="77777777" w:rsidR="001716B0" w:rsidRPr="003E263F" w:rsidRDefault="00E41B0E" w:rsidP="001964C6">
      <w:r w:rsidRPr="003E263F">
        <w:t>- Stack Overflow Community Discussion</w:t>
      </w:r>
    </w:p>
    <w:p w14:paraId="7175C403" w14:textId="77777777" w:rsidR="001716B0" w:rsidRPr="003E263F" w:rsidRDefault="00E41B0E" w:rsidP="001964C6">
      <w:pPr>
        <w:pStyle w:val="Heading2"/>
      </w:pPr>
      <w:r w:rsidRPr="003E263F">
        <w:t>IV. Đánh giá theo mô hình CRAAP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8"/>
        <w:gridCol w:w="1549"/>
        <w:gridCol w:w="1035"/>
        <w:gridCol w:w="1133"/>
        <w:gridCol w:w="1072"/>
        <w:gridCol w:w="1059"/>
        <w:gridCol w:w="925"/>
        <w:gridCol w:w="1475"/>
      </w:tblGrid>
      <w:tr w:rsidR="00C30822" w:rsidRPr="003E263F" w14:paraId="433AE252" w14:textId="25D9AE45" w:rsidTr="00C30822">
        <w:trPr>
          <w:jc w:val="center"/>
        </w:trPr>
        <w:tc>
          <w:tcPr>
            <w:tcW w:w="608" w:type="dxa"/>
          </w:tcPr>
          <w:p w14:paraId="4DED9216" w14:textId="77777777" w:rsidR="00C30822" w:rsidRPr="003E263F" w:rsidRDefault="00C30822" w:rsidP="001964C6">
            <w:r w:rsidRPr="003E263F">
              <w:t>STT</w:t>
            </w:r>
          </w:p>
        </w:tc>
        <w:tc>
          <w:tcPr>
            <w:tcW w:w="1549" w:type="dxa"/>
          </w:tcPr>
          <w:p w14:paraId="2E0A3E85" w14:textId="77777777" w:rsidR="00C30822" w:rsidRPr="003E263F" w:rsidRDefault="00C30822" w:rsidP="001964C6">
            <w:proofErr w:type="spellStart"/>
            <w:r w:rsidRPr="003E263F">
              <w:t>Nguồn</w:t>
            </w:r>
            <w:proofErr w:type="spellEnd"/>
          </w:p>
        </w:tc>
        <w:tc>
          <w:tcPr>
            <w:tcW w:w="1035" w:type="dxa"/>
          </w:tcPr>
          <w:p w14:paraId="5A0D36B4" w14:textId="77777777" w:rsidR="00C30822" w:rsidRPr="003E263F" w:rsidRDefault="00C30822" w:rsidP="001964C6">
            <w:r w:rsidRPr="003E263F">
              <w:t>Currency</w:t>
            </w:r>
          </w:p>
        </w:tc>
        <w:tc>
          <w:tcPr>
            <w:tcW w:w="1133" w:type="dxa"/>
          </w:tcPr>
          <w:p w14:paraId="47F86EAF" w14:textId="77777777" w:rsidR="00C30822" w:rsidRPr="003E263F" w:rsidRDefault="00C30822" w:rsidP="001964C6">
            <w:r w:rsidRPr="003E263F">
              <w:t>Relevance</w:t>
            </w:r>
          </w:p>
        </w:tc>
        <w:tc>
          <w:tcPr>
            <w:tcW w:w="1072" w:type="dxa"/>
          </w:tcPr>
          <w:p w14:paraId="20BAFA81" w14:textId="77777777" w:rsidR="00C30822" w:rsidRPr="003E263F" w:rsidRDefault="00C30822" w:rsidP="001964C6">
            <w:r w:rsidRPr="003E263F">
              <w:t>Authority</w:t>
            </w:r>
          </w:p>
        </w:tc>
        <w:tc>
          <w:tcPr>
            <w:tcW w:w="1059" w:type="dxa"/>
          </w:tcPr>
          <w:p w14:paraId="4028F2EA" w14:textId="77777777" w:rsidR="00C30822" w:rsidRPr="003E263F" w:rsidRDefault="00C30822" w:rsidP="001964C6">
            <w:r w:rsidRPr="003E263F">
              <w:t>Accuracy</w:t>
            </w:r>
          </w:p>
        </w:tc>
        <w:tc>
          <w:tcPr>
            <w:tcW w:w="925" w:type="dxa"/>
          </w:tcPr>
          <w:p w14:paraId="7DFBE2DB" w14:textId="77777777" w:rsidR="00C30822" w:rsidRPr="003E263F" w:rsidRDefault="00C30822" w:rsidP="001964C6">
            <w:r w:rsidRPr="003E263F">
              <w:t>Purpose</w:t>
            </w:r>
          </w:p>
        </w:tc>
        <w:tc>
          <w:tcPr>
            <w:tcW w:w="1475" w:type="dxa"/>
          </w:tcPr>
          <w:p w14:paraId="2AFF65A2" w14:textId="507A5FCC" w:rsidR="00C30822" w:rsidRPr="003E263F" w:rsidRDefault="00C30822" w:rsidP="001964C6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</w:p>
        </w:tc>
      </w:tr>
      <w:tr w:rsidR="00C30822" w:rsidRPr="003E263F" w14:paraId="54BFC4DD" w14:textId="22EAC627" w:rsidTr="00C30822">
        <w:trPr>
          <w:jc w:val="center"/>
        </w:trPr>
        <w:tc>
          <w:tcPr>
            <w:tcW w:w="608" w:type="dxa"/>
          </w:tcPr>
          <w:p w14:paraId="450939E2" w14:textId="77777777" w:rsidR="00C30822" w:rsidRPr="003E263F" w:rsidRDefault="00C30822" w:rsidP="001964C6">
            <w:r w:rsidRPr="003E263F">
              <w:t>1</w:t>
            </w:r>
          </w:p>
        </w:tc>
        <w:tc>
          <w:tcPr>
            <w:tcW w:w="1549" w:type="dxa"/>
          </w:tcPr>
          <w:p w14:paraId="0DFE61A1" w14:textId="77777777" w:rsidR="00C30822" w:rsidRPr="003E263F" w:rsidRDefault="00C30822" w:rsidP="001964C6">
            <w:r w:rsidRPr="003E263F">
              <w:t>Oracle</w:t>
            </w:r>
          </w:p>
        </w:tc>
        <w:tc>
          <w:tcPr>
            <w:tcW w:w="1035" w:type="dxa"/>
          </w:tcPr>
          <w:p w14:paraId="72F41EBF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133" w:type="dxa"/>
          </w:tcPr>
          <w:p w14:paraId="1A4C8D9C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72" w:type="dxa"/>
          </w:tcPr>
          <w:p w14:paraId="05E155D8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59" w:type="dxa"/>
          </w:tcPr>
          <w:p w14:paraId="30A6ED7A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925" w:type="dxa"/>
          </w:tcPr>
          <w:p w14:paraId="0EF12908" w14:textId="77777777" w:rsidR="00C30822" w:rsidRPr="003E263F" w:rsidRDefault="00C30822" w:rsidP="001964C6">
            <w:r w:rsidRPr="003E263F">
              <w:t>3</w:t>
            </w:r>
          </w:p>
        </w:tc>
        <w:tc>
          <w:tcPr>
            <w:tcW w:w="1475" w:type="dxa"/>
          </w:tcPr>
          <w:p w14:paraId="23C098E4" w14:textId="42DE9C8E" w:rsidR="00C30822" w:rsidRPr="003E263F" w:rsidRDefault="00C30822" w:rsidP="001964C6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xu </w:t>
            </w:r>
            <w:proofErr w:type="spellStart"/>
            <w:r>
              <w:t>hướng</w:t>
            </w:r>
            <w:proofErr w:type="spellEnd"/>
            <w:r>
              <w:t xml:space="preserve"> marketing</w:t>
            </w:r>
          </w:p>
        </w:tc>
      </w:tr>
      <w:tr w:rsidR="00C30822" w:rsidRPr="003E263F" w14:paraId="59C444A5" w14:textId="2EB62AB0" w:rsidTr="00C30822">
        <w:trPr>
          <w:jc w:val="center"/>
        </w:trPr>
        <w:tc>
          <w:tcPr>
            <w:tcW w:w="608" w:type="dxa"/>
          </w:tcPr>
          <w:p w14:paraId="5BF02B86" w14:textId="77777777" w:rsidR="00C30822" w:rsidRPr="003E263F" w:rsidRDefault="00C30822" w:rsidP="001964C6">
            <w:r w:rsidRPr="003E263F">
              <w:t>2</w:t>
            </w:r>
          </w:p>
        </w:tc>
        <w:tc>
          <w:tcPr>
            <w:tcW w:w="1549" w:type="dxa"/>
          </w:tcPr>
          <w:p w14:paraId="27C29A55" w14:textId="77777777" w:rsidR="00C30822" w:rsidRPr="003E263F" w:rsidRDefault="00C30822" w:rsidP="001964C6">
            <w:r w:rsidRPr="003E263F">
              <w:t>MongoDB</w:t>
            </w:r>
          </w:p>
        </w:tc>
        <w:tc>
          <w:tcPr>
            <w:tcW w:w="1035" w:type="dxa"/>
          </w:tcPr>
          <w:p w14:paraId="6FA782DF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133" w:type="dxa"/>
          </w:tcPr>
          <w:p w14:paraId="0854969B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72" w:type="dxa"/>
          </w:tcPr>
          <w:p w14:paraId="302279DF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59" w:type="dxa"/>
          </w:tcPr>
          <w:p w14:paraId="35AA3761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925" w:type="dxa"/>
          </w:tcPr>
          <w:p w14:paraId="5E1B5622" w14:textId="77777777" w:rsidR="00C30822" w:rsidRPr="003E263F" w:rsidRDefault="00C30822" w:rsidP="001964C6">
            <w:r w:rsidRPr="003E263F">
              <w:t>3</w:t>
            </w:r>
          </w:p>
        </w:tc>
        <w:tc>
          <w:tcPr>
            <w:tcW w:w="1475" w:type="dxa"/>
          </w:tcPr>
          <w:p w14:paraId="1D905CD5" w14:textId="58AEA036" w:rsidR="00C30822" w:rsidRPr="003E263F" w:rsidRDefault="00C30822" w:rsidP="001964C6"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NoSQL</w:t>
            </w:r>
          </w:p>
        </w:tc>
      </w:tr>
      <w:tr w:rsidR="00C30822" w:rsidRPr="003E263F" w14:paraId="163639CB" w14:textId="46462860" w:rsidTr="00C30822">
        <w:trPr>
          <w:jc w:val="center"/>
        </w:trPr>
        <w:tc>
          <w:tcPr>
            <w:tcW w:w="608" w:type="dxa"/>
          </w:tcPr>
          <w:p w14:paraId="598A562A" w14:textId="77777777" w:rsidR="00C30822" w:rsidRPr="003E263F" w:rsidRDefault="00C30822" w:rsidP="001964C6">
            <w:r w:rsidRPr="003E263F">
              <w:t>3</w:t>
            </w:r>
          </w:p>
        </w:tc>
        <w:tc>
          <w:tcPr>
            <w:tcW w:w="1549" w:type="dxa"/>
          </w:tcPr>
          <w:p w14:paraId="2B187C80" w14:textId="77777777" w:rsidR="00C30822" w:rsidRPr="003E263F" w:rsidRDefault="00C30822" w:rsidP="001964C6">
            <w:r w:rsidRPr="003E263F">
              <w:t>IEEE</w:t>
            </w:r>
          </w:p>
        </w:tc>
        <w:tc>
          <w:tcPr>
            <w:tcW w:w="1035" w:type="dxa"/>
          </w:tcPr>
          <w:p w14:paraId="656CFBE9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133" w:type="dxa"/>
          </w:tcPr>
          <w:p w14:paraId="21090971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72" w:type="dxa"/>
          </w:tcPr>
          <w:p w14:paraId="72BBE7D3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59" w:type="dxa"/>
          </w:tcPr>
          <w:p w14:paraId="2DB97733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925" w:type="dxa"/>
          </w:tcPr>
          <w:p w14:paraId="3F1EA895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475" w:type="dxa"/>
          </w:tcPr>
          <w:p w14:paraId="0C87D248" w14:textId="6C7BC4D7" w:rsidR="00C30822" w:rsidRPr="003E263F" w:rsidRDefault="00C30822" w:rsidP="001964C6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</w:p>
        </w:tc>
      </w:tr>
      <w:tr w:rsidR="00C30822" w:rsidRPr="003E263F" w14:paraId="4965BD15" w14:textId="519ABABE" w:rsidTr="00C30822">
        <w:trPr>
          <w:jc w:val="center"/>
        </w:trPr>
        <w:tc>
          <w:tcPr>
            <w:tcW w:w="608" w:type="dxa"/>
          </w:tcPr>
          <w:p w14:paraId="3953D62C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549" w:type="dxa"/>
          </w:tcPr>
          <w:p w14:paraId="604C1D04" w14:textId="77777777" w:rsidR="00C30822" w:rsidRPr="003E263F" w:rsidRDefault="00C30822" w:rsidP="001964C6">
            <w:r w:rsidRPr="003E263F">
              <w:t>IBM</w:t>
            </w:r>
          </w:p>
        </w:tc>
        <w:tc>
          <w:tcPr>
            <w:tcW w:w="1035" w:type="dxa"/>
          </w:tcPr>
          <w:p w14:paraId="630203C8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133" w:type="dxa"/>
          </w:tcPr>
          <w:p w14:paraId="5F580DFC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72" w:type="dxa"/>
          </w:tcPr>
          <w:p w14:paraId="501D5FD4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059" w:type="dxa"/>
          </w:tcPr>
          <w:p w14:paraId="11F21558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925" w:type="dxa"/>
          </w:tcPr>
          <w:p w14:paraId="0F2995D5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475" w:type="dxa"/>
          </w:tcPr>
          <w:p w14:paraId="37FAF9C5" w14:textId="1916117B" w:rsidR="00C30822" w:rsidRPr="003E263F" w:rsidRDefault="00C30822" w:rsidP="001964C6">
            <w:proofErr w:type="spellStart"/>
            <w:r>
              <w:t>Có</w:t>
            </w:r>
            <w:proofErr w:type="spellEnd"/>
            <w:r>
              <w:t xml:space="preserve"> benchmark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</w:tr>
      <w:tr w:rsidR="00C30822" w:rsidRPr="003E263F" w14:paraId="11E56887" w14:textId="324CBFE0" w:rsidTr="00C30822">
        <w:trPr>
          <w:jc w:val="center"/>
        </w:trPr>
        <w:tc>
          <w:tcPr>
            <w:tcW w:w="608" w:type="dxa"/>
          </w:tcPr>
          <w:p w14:paraId="5F13AB04" w14:textId="77777777" w:rsidR="00C30822" w:rsidRPr="003E263F" w:rsidRDefault="00C30822" w:rsidP="001964C6">
            <w:r w:rsidRPr="003E263F">
              <w:t>5</w:t>
            </w:r>
          </w:p>
        </w:tc>
        <w:tc>
          <w:tcPr>
            <w:tcW w:w="1549" w:type="dxa"/>
          </w:tcPr>
          <w:p w14:paraId="109490DF" w14:textId="77777777" w:rsidR="00C30822" w:rsidRPr="003E263F" w:rsidRDefault="00C30822" w:rsidP="001964C6">
            <w:r w:rsidRPr="003E263F">
              <w:t>StackOverflow</w:t>
            </w:r>
          </w:p>
        </w:tc>
        <w:tc>
          <w:tcPr>
            <w:tcW w:w="1035" w:type="dxa"/>
          </w:tcPr>
          <w:p w14:paraId="2E867B60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133" w:type="dxa"/>
          </w:tcPr>
          <w:p w14:paraId="7837ECD6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072" w:type="dxa"/>
          </w:tcPr>
          <w:p w14:paraId="1485BB37" w14:textId="77777777" w:rsidR="00C30822" w:rsidRPr="003E263F" w:rsidRDefault="00C30822" w:rsidP="001964C6">
            <w:r w:rsidRPr="003E263F">
              <w:t>3</w:t>
            </w:r>
          </w:p>
        </w:tc>
        <w:tc>
          <w:tcPr>
            <w:tcW w:w="1059" w:type="dxa"/>
          </w:tcPr>
          <w:p w14:paraId="696BEEFD" w14:textId="77777777" w:rsidR="00C30822" w:rsidRPr="003E263F" w:rsidRDefault="00C30822" w:rsidP="001964C6">
            <w:r w:rsidRPr="003E263F">
              <w:t>3</w:t>
            </w:r>
          </w:p>
        </w:tc>
        <w:tc>
          <w:tcPr>
            <w:tcW w:w="925" w:type="dxa"/>
          </w:tcPr>
          <w:p w14:paraId="6CBC6116" w14:textId="77777777" w:rsidR="00C30822" w:rsidRPr="003E263F" w:rsidRDefault="00C30822" w:rsidP="001964C6">
            <w:r w:rsidRPr="003E263F">
              <w:t>4</w:t>
            </w:r>
          </w:p>
        </w:tc>
        <w:tc>
          <w:tcPr>
            <w:tcW w:w="1475" w:type="dxa"/>
          </w:tcPr>
          <w:p w14:paraId="4569CEE3" w14:textId="1B616174" w:rsidR="00C30822" w:rsidRPr="003E263F" w:rsidRDefault="00C30822" w:rsidP="001964C6">
            <w:r>
              <w:t xml:space="preserve">Thực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</w:tr>
    </w:tbl>
    <w:p w14:paraId="38821942" w14:textId="77777777" w:rsidR="00284A21" w:rsidRPr="00284A21" w:rsidRDefault="00E41B0E" w:rsidP="001964C6">
      <w:r w:rsidRPr="003E263F">
        <w:br/>
      </w:r>
      <w:proofErr w:type="spellStart"/>
      <w:r w:rsidR="00284A21" w:rsidRPr="00284A21">
        <w:t>Phân</w:t>
      </w:r>
      <w:proofErr w:type="spellEnd"/>
      <w:r w:rsidR="00284A21" w:rsidRPr="00284A21">
        <w:t xml:space="preserve"> </w:t>
      </w:r>
      <w:proofErr w:type="spellStart"/>
      <w:r w:rsidR="00284A21" w:rsidRPr="00284A21">
        <w:t>tích</w:t>
      </w:r>
      <w:proofErr w:type="spellEnd"/>
      <w:r w:rsidR="00284A21" w:rsidRPr="00284A21">
        <w:t xml:space="preserve"> chi </w:t>
      </w:r>
      <w:proofErr w:type="spellStart"/>
      <w:r w:rsidR="00284A21" w:rsidRPr="00284A21">
        <w:t>tiết</w:t>
      </w:r>
      <w:proofErr w:type="spellEnd"/>
      <w:r w:rsidR="00284A21" w:rsidRPr="00284A21">
        <w:t xml:space="preserve"> CRAAP</w:t>
      </w:r>
    </w:p>
    <w:p w14:paraId="720FCE51" w14:textId="5CC97B38" w:rsidR="00284A21" w:rsidRPr="001964C6" w:rsidRDefault="00284A21" w:rsidP="001964C6">
      <w:pPr>
        <w:pStyle w:val="ListParagraph"/>
        <w:numPr>
          <w:ilvl w:val="0"/>
          <w:numId w:val="12"/>
        </w:numPr>
      </w:pPr>
      <w:r w:rsidRPr="001964C6">
        <w:rPr>
          <w:rStyle w:val="Strong"/>
        </w:rPr>
        <w:t>Currency</w:t>
      </w:r>
      <w:r w:rsidRPr="001964C6">
        <w:t xml:space="preserve">: Các </w:t>
      </w:r>
      <w:proofErr w:type="spellStart"/>
      <w:r w:rsidRPr="001964C6">
        <w:t>tài</w:t>
      </w:r>
      <w:proofErr w:type="spellEnd"/>
      <w:r w:rsidRPr="001964C6">
        <w:t xml:space="preserve"> </w:t>
      </w:r>
      <w:proofErr w:type="spellStart"/>
      <w:r w:rsidRPr="001964C6">
        <w:t>liệu</w:t>
      </w:r>
      <w:proofErr w:type="spellEnd"/>
      <w:r w:rsidRPr="001964C6">
        <w:t xml:space="preserve"> </w:t>
      </w:r>
      <w:proofErr w:type="spellStart"/>
      <w:r w:rsidRPr="001964C6">
        <w:t>từ</w:t>
      </w:r>
      <w:proofErr w:type="spellEnd"/>
      <w:r w:rsidRPr="001964C6">
        <w:t xml:space="preserve"> Oracle </w:t>
      </w:r>
      <w:proofErr w:type="spellStart"/>
      <w:r w:rsidRPr="001964C6">
        <w:t>và</w:t>
      </w:r>
      <w:proofErr w:type="spellEnd"/>
      <w:r w:rsidRPr="001964C6">
        <w:t xml:space="preserve"> MongoDB </w:t>
      </w:r>
      <w:proofErr w:type="spellStart"/>
      <w:r w:rsidRPr="001964C6">
        <w:t>được</w:t>
      </w:r>
      <w:proofErr w:type="spellEnd"/>
      <w:r w:rsidRPr="001964C6">
        <w:t xml:space="preserve"> </w:t>
      </w:r>
      <w:proofErr w:type="spellStart"/>
      <w:r w:rsidRPr="001964C6">
        <w:t>cập</w:t>
      </w:r>
      <w:proofErr w:type="spellEnd"/>
      <w:r w:rsidRPr="001964C6">
        <w:t xml:space="preserve"> </w:t>
      </w:r>
      <w:proofErr w:type="spellStart"/>
      <w:r w:rsidRPr="001964C6">
        <w:t>nhật</w:t>
      </w:r>
      <w:proofErr w:type="spellEnd"/>
      <w:r w:rsidRPr="001964C6">
        <w:t xml:space="preserve"> </w:t>
      </w:r>
      <w:proofErr w:type="spellStart"/>
      <w:r w:rsidRPr="001964C6">
        <w:t>năm</w:t>
      </w:r>
      <w:proofErr w:type="spellEnd"/>
      <w:r w:rsidRPr="001964C6">
        <w:t xml:space="preserve"> 2023 </w:t>
      </w:r>
      <w:proofErr w:type="spellStart"/>
      <w:r w:rsidRPr="001964C6">
        <w:t>nên</w:t>
      </w:r>
      <w:proofErr w:type="spellEnd"/>
      <w:r w:rsidRPr="001964C6">
        <w:t xml:space="preserve">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tính</w:t>
      </w:r>
      <w:proofErr w:type="spellEnd"/>
      <w:r w:rsidRPr="001964C6">
        <w:t xml:space="preserve"> </w:t>
      </w:r>
      <w:proofErr w:type="spellStart"/>
      <w:r w:rsidRPr="001964C6">
        <w:t>thời</w:t>
      </w:r>
      <w:proofErr w:type="spellEnd"/>
      <w:r w:rsidRPr="001964C6">
        <w:t xml:space="preserve"> </w:t>
      </w:r>
      <w:proofErr w:type="spellStart"/>
      <w:r w:rsidRPr="001964C6">
        <w:t>sự</w:t>
      </w:r>
      <w:proofErr w:type="spellEnd"/>
      <w:r w:rsidRPr="001964C6">
        <w:t xml:space="preserve"> </w:t>
      </w:r>
      <w:proofErr w:type="spellStart"/>
      <w:r w:rsidRPr="001964C6">
        <w:t>cao</w:t>
      </w:r>
      <w:proofErr w:type="spellEnd"/>
    </w:p>
    <w:p w14:paraId="636AF55B" w14:textId="73674B87" w:rsidR="00284A21" w:rsidRPr="001964C6" w:rsidRDefault="00284A21" w:rsidP="001964C6">
      <w:pPr>
        <w:pStyle w:val="ListParagraph"/>
        <w:numPr>
          <w:ilvl w:val="0"/>
          <w:numId w:val="12"/>
        </w:numPr>
      </w:pPr>
      <w:r w:rsidRPr="001964C6">
        <w:rPr>
          <w:rStyle w:val="Strong"/>
        </w:rPr>
        <w:t>Relevance</w:t>
      </w:r>
      <w:r w:rsidRPr="001964C6">
        <w:t xml:space="preserve">: </w:t>
      </w:r>
      <w:proofErr w:type="spellStart"/>
      <w:r w:rsidRPr="001964C6">
        <w:t>Tất</w:t>
      </w:r>
      <w:proofErr w:type="spellEnd"/>
      <w:r w:rsidRPr="001964C6">
        <w:t xml:space="preserve"> </w:t>
      </w:r>
      <w:proofErr w:type="spellStart"/>
      <w:r w:rsidRPr="001964C6">
        <w:t>cả</w:t>
      </w:r>
      <w:proofErr w:type="spellEnd"/>
      <w:r w:rsidRPr="001964C6">
        <w:t xml:space="preserve"> </w:t>
      </w:r>
      <w:proofErr w:type="spellStart"/>
      <w:r w:rsidRPr="001964C6">
        <w:t>nguồn</w:t>
      </w:r>
      <w:proofErr w:type="spellEnd"/>
      <w:r w:rsidRPr="001964C6">
        <w:t xml:space="preserve"> </w:t>
      </w:r>
      <w:proofErr w:type="spellStart"/>
      <w:r w:rsidRPr="001964C6">
        <w:t>đều</w:t>
      </w:r>
      <w:proofErr w:type="spellEnd"/>
      <w:r w:rsidRPr="001964C6">
        <w:t xml:space="preserve"> </w:t>
      </w:r>
      <w:proofErr w:type="spellStart"/>
      <w:r w:rsidRPr="001964C6">
        <w:t>liên</w:t>
      </w:r>
      <w:proofErr w:type="spellEnd"/>
      <w:r w:rsidRPr="001964C6">
        <w:t xml:space="preserve"> </w:t>
      </w:r>
      <w:proofErr w:type="spellStart"/>
      <w:r w:rsidRPr="001964C6">
        <w:t>quan</w:t>
      </w:r>
      <w:proofErr w:type="spellEnd"/>
      <w:r w:rsidRPr="001964C6">
        <w:t xml:space="preserve"> </w:t>
      </w:r>
      <w:proofErr w:type="spellStart"/>
      <w:r w:rsidRPr="001964C6">
        <w:t>trực</w:t>
      </w:r>
      <w:proofErr w:type="spellEnd"/>
      <w:r w:rsidRPr="001964C6">
        <w:t xml:space="preserve"> </w:t>
      </w:r>
      <w:proofErr w:type="spellStart"/>
      <w:r w:rsidRPr="001964C6">
        <w:t>tiếp</w:t>
      </w:r>
      <w:proofErr w:type="spellEnd"/>
      <w:r w:rsidRPr="001964C6">
        <w:t xml:space="preserve"> </w:t>
      </w:r>
      <w:proofErr w:type="spellStart"/>
      <w:r w:rsidRPr="001964C6">
        <w:t>đến</w:t>
      </w:r>
      <w:proofErr w:type="spellEnd"/>
      <w:r w:rsidRPr="001964C6">
        <w:t xml:space="preserve"> so </w:t>
      </w:r>
      <w:proofErr w:type="spellStart"/>
      <w:r w:rsidRPr="001964C6">
        <w:t>sánh</w:t>
      </w:r>
      <w:proofErr w:type="spellEnd"/>
      <w:r w:rsidRPr="001964C6">
        <w:t xml:space="preserve"> SQL </w:t>
      </w:r>
      <w:proofErr w:type="spellStart"/>
      <w:r w:rsidRPr="001964C6">
        <w:t>và</w:t>
      </w:r>
      <w:proofErr w:type="spellEnd"/>
      <w:r w:rsidRPr="001964C6">
        <w:t xml:space="preserve"> NoSQL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môi</w:t>
      </w:r>
      <w:proofErr w:type="spellEnd"/>
      <w:r w:rsidRPr="001964C6">
        <w:t xml:space="preserve"> </w:t>
      </w:r>
      <w:proofErr w:type="spellStart"/>
      <w:r w:rsidRPr="001964C6">
        <w:t>trường</w:t>
      </w:r>
      <w:proofErr w:type="spellEnd"/>
      <w:r w:rsidRPr="001964C6">
        <w:t xml:space="preserve"> IT</w:t>
      </w:r>
    </w:p>
    <w:p w14:paraId="19538EAF" w14:textId="34426D49" w:rsidR="00284A21" w:rsidRPr="001964C6" w:rsidRDefault="00284A21" w:rsidP="001964C6">
      <w:pPr>
        <w:pStyle w:val="ListParagraph"/>
        <w:numPr>
          <w:ilvl w:val="0"/>
          <w:numId w:val="12"/>
        </w:numPr>
      </w:pPr>
      <w:r w:rsidRPr="001964C6">
        <w:rPr>
          <w:rStyle w:val="Strong"/>
        </w:rPr>
        <w:t>Authority</w:t>
      </w:r>
      <w:r w:rsidRPr="001964C6">
        <w:t xml:space="preserve">: IEEE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độ</w:t>
      </w:r>
      <w:proofErr w:type="spellEnd"/>
      <w:r w:rsidRPr="001964C6">
        <w:t xml:space="preserve"> </w:t>
      </w:r>
      <w:proofErr w:type="spellStart"/>
      <w:r w:rsidRPr="001964C6">
        <w:t>uy</w:t>
      </w:r>
      <w:proofErr w:type="spellEnd"/>
      <w:r w:rsidRPr="001964C6">
        <w:t xml:space="preserve"> </w:t>
      </w:r>
      <w:proofErr w:type="spellStart"/>
      <w:r w:rsidRPr="001964C6">
        <w:t>tín</w:t>
      </w:r>
      <w:proofErr w:type="spellEnd"/>
      <w:r w:rsidRPr="001964C6">
        <w:t xml:space="preserve"> </w:t>
      </w:r>
      <w:proofErr w:type="spellStart"/>
      <w:r w:rsidRPr="001964C6">
        <w:t>cao</w:t>
      </w:r>
      <w:proofErr w:type="spellEnd"/>
      <w:r w:rsidRPr="001964C6">
        <w:t xml:space="preserve"> </w:t>
      </w:r>
      <w:proofErr w:type="spellStart"/>
      <w:r w:rsidRPr="001964C6">
        <w:t>nhất</w:t>
      </w:r>
      <w:proofErr w:type="spellEnd"/>
      <w:r w:rsidRPr="001964C6">
        <w:t xml:space="preserve"> </w:t>
      </w:r>
      <w:proofErr w:type="spellStart"/>
      <w:r w:rsidRPr="001964C6">
        <w:t>vì</w:t>
      </w:r>
      <w:proofErr w:type="spellEnd"/>
      <w:r w:rsidRPr="001964C6">
        <w:t xml:space="preserve"> </w:t>
      </w:r>
      <w:proofErr w:type="spellStart"/>
      <w:r w:rsidRPr="001964C6">
        <w:t>là</w:t>
      </w:r>
      <w:proofErr w:type="spellEnd"/>
      <w:r w:rsidRPr="001964C6">
        <w:t xml:space="preserve"> </w:t>
      </w:r>
      <w:proofErr w:type="spellStart"/>
      <w:r w:rsidRPr="001964C6">
        <w:t>tổ</w:t>
      </w:r>
      <w:proofErr w:type="spellEnd"/>
      <w:r w:rsidRPr="001964C6">
        <w:t xml:space="preserve"> </w:t>
      </w:r>
      <w:proofErr w:type="spellStart"/>
      <w:r w:rsidRPr="001964C6">
        <w:t>chức</w:t>
      </w:r>
      <w:proofErr w:type="spellEnd"/>
      <w:r w:rsidRPr="001964C6">
        <w:t xml:space="preserve"> </w:t>
      </w:r>
      <w:proofErr w:type="spellStart"/>
      <w:r w:rsidRPr="001964C6">
        <w:t>học</w:t>
      </w:r>
      <w:proofErr w:type="spellEnd"/>
      <w:r w:rsidRPr="001964C6">
        <w:t xml:space="preserve"> </w:t>
      </w:r>
      <w:proofErr w:type="spellStart"/>
      <w:r w:rsidRPr="001964C6">
        <w:t>thuật</w:t>
      </w:r>
      <w:proofErr w:type="spellEnd"/>
      <w:r w:rsidRPr="001964C6">
        <w:t xml:space="preserve">. IBM </w:t>
      </w:r>
      <w:proofErr w:type="spellStart"/>
      <w:r w:rsidRPr="001964C6">
        <w:t>cũng</w:t>
      </w:r>
      <w:proofErr w:type="spellEnd"/>
      <w:r w:rsidRPr="001964C6">
        <w:t xml:space="preserve">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uy</w:t>
      </w:r>
      <w:proofErr w:type="spellEnd"/>
      <w:r w:rsidRPr="001964C6">
        <w:t xml:space="preserve"> </w:t>
      </w:r>
      <w:proofErr w:type="spellStart"/>
      <w:r w:rsidRPr="001964C6">
        <w:t>tín</w:t>
      </w:r>
      <w:proofErr w:type="spellEnd"/>
      <w:r w:rsidRPr="001964C6">
        <w:t xml:space="preserve"> </w:t>
      </w:r>
      <w:proofErr w:type="spellStart"/>
      <w:r w:rsidRPr="001964C6">
        <w:t>lớn</w:t>
      </w:r>
      <w:proofErr w:type="spellEnd"/>
      <w:r w:rsidRPr="001964C6">
        <w:t xml:space="preserve">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ngành</w:t>
      </w:r>
      <w:proofErr w:type="spellEnd"/>
      <w:r w:rsidRPr="001964C6">
        <w:t xml:space="preserve"> </w:t>
      </w:r>
      <w:proofErr w:type="spellStart"/>
      <w:r w:rsidRPr="001964C6">
        <w:t>công</w:t>
      </w:r>
      <w:proofErr w:type="spellEnd"/>
      <w:r w:rsidRPr="001964C6">
        <w:t xml:space="preserve"> </w:t>
      </w:r>
      <w:proofErr w:type="spellStart"/>
      <w:r w:rsidRPr="001964C6">
        <w:t>nghệ</w:t>
      </w:r>
      <w:proofErr w:type="spellEnd"/>
    </w:p>
    <w:p w14:paraId="35959542" w14:textId="3883D300" w:rsidR="00284A21" w:rsidRPr="001964C6" w:rsidRDefault="00284A21" w:rsidP="001964C6">
      <w:pPr>
        <w:pStyle w:val="ListParagraph"/>
        <w:numPr>
          <w:ilvl w:val="0"/>
          <w:numId w:val="12"/>
        </w:numPr>
      </w:pPr>
      <w:r w:rsidRPr="001964C6">
        <w:rPr>
          <w:rStyle w:val="Strong"/>
        </w:rPr>
        <w:t>Accuracy</w:t>
      </w:r>
      <w:r w:rsidRPr="001964C6">
        <w:t xml:space="preserve">: </w:t>
      </w:r>
      <w:proofErr w:type="spellStart"/>
      <w:r w:rsidRPr="001964C6">
        <w:t>Bài</w:t>
      </w:r>
      <w:proofErr w:type="spellEnd"/>
      <w:r w:rsidRPr="001964C6">
        <w:t xml:space="preserve"> </w:t>
      </w:r>
      <w:proofErr w:type="spellStart"/>
      <w:r w:rsidRPr="001964C6">
        <w:t>báo</w:t>
      </w:r>
      <w:proofErr w:type="spellEnd"/>
      <w:r w:rsidRPr="001964C6">
        <w:t xml:space="preserve"> IEEE </w:t>
      </w:r>
      <w:proofErr w:type="spellStart"/>
      <w:r w:rsidRPr="001964C6">
        <w:t>cung</w:t>
      </w:r>
      <w:proofErr w:type="spellEnd"/>
      <w:r w:rsidRPr="001964C6">
        <w:t xml:space="preserve"> </w:t>
      </w:r>
      <w:proofErr w:type="spellStart"/>
      <w:r w:rsidRPr="001964C6">
        <w:t>cấp</w:t>
      </w:r>
      <w:proofErr w:type="spellEnd"/>
      <w:r w:rsidRPr="001964C6">
        <w:t xml:space="preserve"> benchmark </w:t>
      </w:r>
      <w:proofErr w:type="spellStart"/>
      <w:r w:rsidRPr="001964C6">
        <w:t>và</w:t>
      </w:r>
      <w:proofErr w:type="spellEnd"/>
      <w:r w:rsidRPr="001964C6">
        <w:t xml:space="preserve"> </w:t>
      </w:r>
      <w:proofErr w:type="spellStart"/>
      <w:r w:rsidRPr="001964C6">
        <w:t>số</w:t>
      </w:r>
      <w:proofErr w:type="spellEnd"/>
      <w:r w:rsidRPr="001964C6">
        <w:t xml:space="preserve"> </w:t>
      </w:r>
      <w:proofErr w:type="spellStart"/>
      <w:r w:rsidRPr="001964C6">
        <w:t>liệu</w:t>
      </w:r>
      <w:proofErr w:type="spellEnd"/>
      <w:r w:rsidRPr="001964C6">
        <w:t xml:space="preserve"> </w:t>
      </w:r>
      <w:proofErr w:type="spellStart"/>
      <w:r w:rsidRPr="001964C6">
        <w:t>thực</w:t>
      </w:r>
      <w:proofErr w:type="spellEnd"/>
      <w:r w:rsidRPr="001964C6">
        <w:t xml:space="preserve"> </w:t>
      </w:r>
      <w:proofErr w:type="spellStart"/>
      <w:r w:rsidRPr="001964C6">
        <w:t>nghiệm</w:t>
      </w:r>
      <w:proofErr w:type="spellEnd"/>
      <w:r w:rsidRPr="001964C6">
        <w:t xml:space="preserve">, do </w:t>
      </w:r>
      <w:proofErr w:type="spellStart"/>
      <w:r w:rsidRPr="001964C6">
        <w:t>đó</w:t>
      </w:r>
      <w:proofErr w:type="spellEnd"/>
      <w:r w:rsidRPr="001964C6">
        <w:t xml:space="preserve">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độ</w:t>
      </w:r>
      <w:proofErr w:type="spellEnd"/>
      <w:r w:rsidRPr="001964C6">
        <w:t xml:space="preserve"> </w:t>
      </w:r>
      <w:proofErr w:type="spellStart"/>
      <w:r w:rsidRPr="001964C6">
        <w:t>chính</w:t>
      </w:r>
      <w:proofErr w:type="spellEnd"/>
      <w:r w:rsidRPr="001964C6">
        <w:t xml:space="preserve"> </w:t>
      </w:r>
      <w:proofErr w:type="spellStart"/>
      <w:r w:rsidRPr="001964C6">
        <w:t>xác</w:t>
      </w:r>
      <w:proofErr w:type="spellEnd"/>
      <w:r w:rsidRPr="001964C6">
        <w:t xml:space="preserve"> </w:t>
      </w:r>
      <w:proofErr w:type="spellStart"/>
      <w:r w:rsidRPr="001964C6">
        <w:t>cao</w:t>
      </w:r>
      <w:proofErr w:type="spellEnd"/>
    </w:p>
    <w:p w14:paraId="28E7CD4C" w14:textId="4F16CB58" w:rsidR="001716B0" w:rsidRPr="001964C6" w:rsidRDefault="00284A21" w:rsidP="001964C6">
      <w:pPr>
        <w:pStyle w:val="ListParagraph"/>
        <w:numPr>
          <w:ilvl w:val="0"/>
          <w:numId w:val="12"/>
        </w:numPr>
      </w:pPr>
      <w:r w:rsidRPr="001964C6">
        <w:rPr>
          <w:rStyle w:val="Strong"/>
        </w:rPr>
        <w:lastRenderedPageBreak/>
        <w:t>Purpose</w:t>
      </w:r>
      <w:r w:rsidRPr="001964C6">
        <w:t xml:space="preserve">: Các </w:t>
      </w:r>
      <w:proofErr w:type="spellStart"/>
      <w:r w:rsidRPr="001964C6">
        <w:t>nguồn</w:t>
      </w:r>
      <w:proofErr w:type="spellEnd"/>
      <w:r w:rsidRPr="001964C6">
        <w:t xml:space="preserve"> </w:t>
      </w:r>
      <w:proofErr w:type="spellStart"/>
      <w:r w:rsidRPr="001964C6">
        <w:t>từ</w:t>
      </w:r>
      <w:proofErr w:type="spellEnd"/>
      <w:r w:rsidRPr="001964C6">
        <w:t xml:space="preserve"> </w:t>
      </w:r>
      <w:proofErr w:type="spellStart"/>
      <w:r w:rsidRPr="001964C6">
        <w:t>nhà</w:t>
      </w:r>
      <w:proofErr w:type="spellEnd"/>
      <w:r w:rsidRPr="001964C6">
        <w:t xml:space="preserve"> </w:t>
      </w:r>
      <w:proofErr w:type="spellStart"/>
      <w:r w:rsidRPr="001964C6">
        <w:t>cung</w:t>
      </w:r>
      <w:proofErr w:type="spellEnd"/>
      <w:r w:rsidRPr="001964C6">
        <w:t xml:space="preserve"> </w:t>
      </w:r>
      <w:proofErr w:type="spellStart"/>
      <w:r w:rsidRPr="001964C6">
        <w:t>cấp</w:t>
      </w:r>
      <w:proofErr w:type="spellEnd"/>
      <w:r w:rsidRPr="001964C6">
        <w:t xml:space="preserve">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mục</w:t>
      </w:r>
      <w:proofErr w:type="spellEnd"/>
      <w:r w:rsidRPr="001964C6">
        <w:t xml:space="preserve"> </w:t>
      </w:r>
      <w:proofErr w:type="spellStart"/>
      <w:r w:rsidRPr="001964C6">
        <w:t>đích</w:t>
      </w:r>
      <w:proofErr w:type="spellEnd"/>
      <w:r w:rsidRPr="001964C6">
        <w:t xml:space="preserve"> </w:t>
      </w:r>
      <w:proofErr w:type="spellStart"/>
      <w:r w:rsidRPr="001964C6">
        <w:t>quảng</w:t>
      </w:r>
      <w:proofErr w:type="spellEnd"/>
      <w:r w:rsidRPr="001964C6">
        <w:t xml:space="preserve"> </w:t>
      </w:r>
      <w:proofErr w:type="spellStart"/>
      <w:r w:rsidRPr="001964C6">
        <w:t>bá</w:t>
      </w:r>
      <w:proofErr w:type="spellEnd"/>
      <w:r w:rsidRPr="001964C6">
        <w:t xml:space="preserve"> </w:t>
      </w:r>
      <w:proofErr w:type="spellStart"/>
      <w:r w:rsidRPr="001964C6">
        <w:t>sản</w:t>
      </w:r>
      <w:proofErr w:type="spellEnd"/>
      <w:r w:rsidRPr="001964C6">
        <w:t xml:space="preserve"> </w:t>
      </w:r>
      <w:proofErr w:type="spellStart"/>
      <w:r w:rsidRPr="001964C6">
        <w:t>phẩm</w:t>
      </w:r>
      <w:proofErr w:type="spellEnd"/>
      <w:r w:rsidRPr="001964C6">
        <w:t xml:space="preserve">,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khi</w:t>
      </w:r>
      <w:proofErr w:type="spellEnd"/>
      <w:r w:rsidRPr="001964C6">
        <w:t xml:space="preserve"> IEEE </w:t>
      </w:r>
      <w:proofErr w:type="spellStart"/>
      <w:r w:rsidRPr="001964C6">
        <w:t>mang</w:t>
      </w:r>
      <w:proofErr w:type="spellEnd"/>
      <w:r w:rsidRPr="001964C6">
        <w:t xml:space="preserve"> </w:t>
      </w:r>
      <w:proofErr w:type="spellStart"/>
      <w:r w:rsidRPr="001964C6">
        <w:t>tính</w:t>
      </w:r>
      <w:proofErr w:type="spellEnd"/>
      <w:r w:rsidRPr="001964C6">
        <w:t xml:space="preserve"> </w:t>
      </w:r>
      <w:proofErr w:type="spellStart"/>
      <w:r w:rsidRPr="001964C6">
        <w:t>nghiên</w:t>
      </w:r>
      <w:proofErr w:type="spellEnd"/>
      <w:r w:rsidRPr="001964C6">
        <w:t xml:space="preserve"> </w:t>
      </w:r>
      <w:proofErr w:type="spellStart"/>
      <w:r w:rsidRPr="001964C6">
        <w:t>cứu</w:t>
      </w:r>
      <w:proofErr w:type="spellEnd"/>
      <w:r w:rsidRPr="001964C6">
        <w:t xml:space="preserve"> </w:t>
      </w:r>
      <w:proofErr w:type="spellStart"/>
      <w:r w:rsidRPr="001964C6">
        <w:t>trung</w:t>
      </w:r>
      <w:proofErr w:type="spellEnd"/>
      <w:r w:rsidRPr="001964C6">
        <w:t xml:space="preserve"> </w:t>
      </w:r>
      <w:proofErr w:type="spellStart"/>
      <w:r w:rsidRPr="001964C6">
        <w:t>lập</w:t>
      </w:r>
      <w:proofErr w:type="spellEnd"/>
    </w:p>
    <w:p w14:paraId="5FBBB6AC" w14:textId="77777777" w:rsidR="001716B0" w:rsidRPr="003E263F" w:rsidRDefault="00E41B0E" w:rsidP="001964C6">
      <w:pPr>
        <w:pStyle w:val="Heading2"/>
      </w:pPr>
      <w:r w:rsidRPr="003E263F">
        <w:t>V. Phân tích chuyên sâu SQL và NoSQL</w:t>
      </w:r>
    </w:p>
    <w:p w14:paraId="3F5BCB10" w14:textId="77777777" w:rsidR="001716B0" w:rsidRPr="003E263F" w:rsidRDefault="00E41B0E" w:rsidP="001964C6">
      <w:r w:rsidRPr="003E263F">
        <w:t>SQL:</w:t>
      </w:r>
    </w:p>
    <w:p w14:paraId="7BAFFE24" w14:textId="7B6A0F02" w:rsidR="001964C6" w:rsidRPr="001964C6" w:rsidRDefault="001964C6" w:rsidP="001964C6">
      <w:r w:rsidRPr="001964C6">
        <w:t xml:space="preserve">SQL </w:t>
      </w:r>
      <w:proofErr w:type="spellStart"/>
      <w:r w:rsidRPr="001964C6">
        <w:t>tuân</w:t>
      </w:r>
      <w:proofErr w:type="spellEnd"/>
      <w:r w:rsidRPr="001964C6">
        <w:t xml:space="preserve"> </w:t>
      </w:r>
      <w:proofErr w:type="spellStart"/>
      <w:r w:rsidRPr="001964C6">
        <w:t>thủ</w:t>
      </w:r>
      <w:proofErr w:type="spellEnd"/>
      <w:r w:rsidRPr="001964C6">
        <w:t xml:space="preserve"> </w:t>
      </w:r>
      <w:proofErr w:type="spellStart"/>
      <w:r w:rsidRPr="001964C6">
        <w:t>mô</w:t>
      </w:r>
      <w:proofErr w:type="spellEnd"/>
      <w:r w:rsidRPr="001964C6">
        <w:t xml:space="preserve"> </w:t>
      </w:r>
      <w:proofErr w:type="spellStart"/>
      <w:r w:rsidRPr="001964C6">
        <w:t>hình</w:t>
      </w:r>
      <w:proofErr w:type="spellEnd"/>
      <w:r w:rsidRPr="001964C6">
        <w:t xml:space="preserve"> ACID (Atomicity, Consistency, Isolation, Durability), </w:t>
      </w:r>
      <w:proofErr w:type="spellStart"/>
      <w:r w:rsidRPr="001964C6">
        <w:t>đảm</w:t>
      </w:r>
      <w:proofErr w:type="spellEnd"/>
      <w:r w:rsidRPr="001964C6">
        <w:t xml:space="preserve"> </w:t>
      </w:r>
      <w:proofErr w:type="spellStart"/>
      <w:r w:rsidRPr="001964C6">
        <w:t>bảo</w:t>
      </w:r>
      <w:proofErr w:type="spellEnd"/>
      <w:r w:rsidRPr="001964C6">
        <w:t xml:space="preserve"> </w:t>
      </w:r>
      <w:proofErr w:type="spellStart"/>
      <w:r w:rsidRPr="001964C6">
        <w:t>tính</w:t>
      </w:r>
      <w:proofErr w:type="spellEnd"/>
      <w:r w:rsidRPr="001964C6">
        <w:t xml:space="preserve"> </w:t>
      </w:r>
      <w:proofErr w:type="spellStart"/>
      <w:r w:rsidRPr="001964C6">
        <w:t>nhất</w:t>
      </w:r>
      <w:proofErr w:type="spellEnd"/>
      <w:r w:rsidRPr="001964C6">
        <w:t xml:space="preserve"> </w:t>
      </w:r>
      <w:proofErr w:type="spellStart"/>
      <w:r w:rsidRPr="001964C6">
        <w:t>quán</w:t>
      </w:r>
      <w:proofErr w:type="spellEnd"/>
      <w:r w:rsidRPr="001964C6">
        <w:t xml:space="preserve"> </w:t>
      </w:r>
      <w:proofErr w:type="spellStart"/>
      <w:r w:rsidRPr="001964C6">
        <w:t>dữ</w:t>
      </w:r>
      <w:proofErr w:type="spellEnd"/>
      <w:r w:rsidRPr="001964C6">
        <w:t xml:space="preserve"> </w:t>
      </w:r>
      <w:proofErr w:type="spellStart"/>
      <w:r w:rsidRPr="001964C6">
        <w:t>liệu</w:t>
      </w:r>
      <w:proofErr w:type="spellEnd"/>
      <w:r w:rsidRPr="001964C6">
        <w:t xml:space="preserve">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giao</w:t>
      </w:r>
      <w:proofErr w:type="spellEnd"/>
      <w:r w:rsidRPr="001964C6">
        <w:t xml:space="preserve"> </w:t>
      </w:r>
      <w:proofErr w:type="spellStart"/>
      <w:r w:rsidRPr="001964C6">
        <w:t>dịch</w:t>
      </w:r>
      <w:proofErr w:type="spellEnd"/>
      <w:r w:rsidRPr="001964C6">
        <w:t xml:space="preserve"> [3]. </w:t>
      </w:r>
      <w:proofErr w:type="spellStart"/>
      <w:r w:rsidRPr="001964C6">
        <w:t>Điều</w:t>
      </w:r>
      <w:proofErr w:type="spellEnd"/>
      <w:r w:rsidRPr="001964C6">
        <w:t xml:space="preserve"> </w:t>
      </w:r>
      <w:proofErr w:type="spellStart"/>
      <w:r w:rsidRPr="001964C6">
        <w:t>này</w:t>
      </w:r>
      <w:proofErr w:type="spellEnd"/>
      <w:r w:rsidRPr="001964C6">
        <w:t xml:space="preserve"> </w:t>
      </w:r>
      <w:proofErr w:type="spellStart"/>
      <w:r w:rsidRPr="001964C6">
        <w:t>làm</w:t>
      </w:r>
      <w:proofErr w:type="spellEnd"/>
      <w:r w:rsidRPr="001964C6">
        <w:t xml:space="preserve"> </w:t>
      </w:r>
      <w:proofErr w:type="spellStart"/>
      <w:r w:rsidRPr="001964C6">
        <w:t>cho</w:t>
      </w:r>
      <w:proofErr w:type="spellEnd"/>
      <w:r w:rsidRPr="001964C6">
        <w:t xml:space="preserve"> SQL </w:t>
      </w:r>
      <w:proofErr w:type="spellStart"/>
      <w:r w:rsidRPr="001964C6">
        <w:t>phù</w:t>
      </w:r>
      <w:proofErr w:type="spellEnd"/>
      <w:r w:rsidRPr="001964C6">
        <w:t xml:space="preserve"> </w:t>
      </w:r>
      <w:proofErr w:type="spellStart"/>
      <w:r w:rsidRPr="001964C6">
        <w:t>hợp</w:t>
      </w:r>
      <w:proofErr w:type="spellEnd"/>
      <w:r w:rsidRPr="001964C6">
        <w:t xml:space="preserve"> </w:t>
      </w:r>
      <w:proofErr w:type="spellStart"/>
      <w:r w:rsidRPr="001964C6">
        <w:t>với</w:t>
      </w:r>
      <w:proofErr w:type="spellEnd"/>
      <w:r w:rsidRPr="001964C6">
        <w:t xml:space="preserve"> </w:t>
      </w:r>
      <w:proofErr w:type="spellStart"/>
      <w:r w:rsidRPr="001964C6">
        <w:t>các</w:t>
      </w:r>
      <w:proofErr w:type="spellEnd"/>
      <w:r w:rsidRPr="001964C6">
        <w:t xml:space="preserve"> </w:t>
      </w:r>
      <w:proofErr w:type="spellStart"/>
      <w:r w:rsidRPr="001964C6">
        <w:t>hệ</w:t>
      </w:r>
      <w:proofErr w:type="spellEnd"/>
      <w:r w:rsidRPr="001964C6">
        <w:t xml:space="preserve"> </w:t>
      </w:r>
      <w:proofErr w:type="spellStart"/>
      <w:r w:rsidRPr="001964C6">
        <w:t>thống</w:t>
      </w:r>
      <w:proofErr w:type="spellEnd"/>
      <w:r w:rsidRPr="001964C6">
        <w:t xml:space="preserve"> </w:t>
      </w:r>
      <w:proofErr w:type="spellStart"/>
      <w:r w:rsidRPr="001964C6">
        <w:t>ngân</w:t>
      </w:r>
      <w:proofErr w:type="spellEnd"/>
      <w:r w:rsidRPr="001964C6">
        <w:t xml:space="preserve"> </w:t>
      </w:r>
      <w:proofErr w:type="spellStart"/>
      <w:r w:rsidRPr="001964C6">
        <w:t>hàng</w:t>
      </w:r>
      <w:proofErr w:type="spellEnd"/>
      <w:r w:rsidRPr="001964C6">
        <w:t xml:space="preserve">, </w:t>
      </w:r>
      <w:proofErr w:type="spellStart"/>
      <w:r w:rsidRPr="001964C6">
        <w:t>tài</w:t>
      </w:r>
      <w:proofErr w:type="spellEnd"/>
      <w:r w:rsidRPr="001964C6">
        <w:t xml:space="preserve"> </w:t>
      </w:r>
      <w:proofErr w:type="spellStart"/>
      <w:r w:rsidRPr="001964C6">
        <w:t>chính</w:t>
      </w:r>
      <w:proofErr w:type="spellEnd"/>
      <w:r w:rsidRPr="001964C6">
        <w:t xml:space="preserve"> </w:t>
      </w:r>
      <w:proofErr w:type="spellStart"/>
      <w:r w:rsidRPr="001964C6">
        <w:t>và</w:t>
      </w:r>
      <w:proofErr w:type="spellEnd"/>
      <w:r w:rsidRPr="001964C6">
        <w:t xml:space="preserve"> ERP </w:t>
      </w:r>
      <w:proofErr w:type="spellStart"/>
      <w:r w:rsidRPr="001964C6">
        <w:t>nơi</w:t>
      </w:r>
      <w:proofErr w:type="spellEnd"/>
      <w:r w:rsidRPr="001964C6">
        <w:t xml:space="preserve"> </w:t>
      </w:r>
      <w:proofErr w:type="spellStart"/>
      <w:r w:rsidRPr="001964C6">
        <w:t>tính</w:t>
      </w:r>
      <w:proofErr w:type="spellEnd"/>
      <w:r w:rsidRPr="001964C6">
        <w:t xml:space="preserve"> </w:t>
      </w:r>
      <w:proofErr w:type="spellStart"/>
      <w:r w:rsidRPr="001964C6">
        <w:t>chính</w:t>
      </w:r>
      <w:proofErr w:type="spellEnd"/>
      <w:r w:rsidRPr="001964C6">
        <w:t xml:space="preserve"> </w:t>
      </w:r>
      <w:proofErr w:type="spellStart"/>
      <w:r w:rsidRPr="001964C6">
        <w:t>xác</w:t>
      </w:r>
      <w:proofErr w:type="spellEnd"/>
      <w:r w:rsidRPr="001964C6">
        <w:t xml:space="preserve"> </w:t>
      </w:r>
      <w:proofErr w:type="spellStart"/>
      <w:r w:rsidRPr="001964C6">
        <w:t>và</w:t>
      </w:r>
      <w:proofErr w:type="spellEnd"/>
      <w:r w:rsidRPr="001964C6">
        <w:t xml:space="preserve"> an </w:t>
      </w:r>
      <w:proofErr w:type="spellStart"/>
      <w:r w:rsidRPr="001964C6">
        <w:t>toàn</w:t>
      </w:r>
      <w:proofErr w:type="spellEnd"/>
      <w:r w:rsidRPr="001964C6">
        <w:t xml:space="preserve"> </w:t>
      </w:r>
      <w:proofErr w:type="spellStart"/>
      <w:r w:rsidRPr="001964C6">
        <w:t>dữ</w:t>
      </w:r>
      <w:proofErr w:type="spellEnd"/>
      <w:r w:rsidRPr="001964C6">
        <w:t xml:space="preserve"> </w:t>
      </w:r>
      <w:proofErr w:type="spellStart"/>
      <w:r w:rsidRPr="001964C6">
        <w:t>liệu</w:t>
      </w:r>
      <w:proofErr w:type="spellEnd"/>
      <w:r w:rsidRPr="001964C6">
        <w:t xml:space="preserve"> </w:t>
      </w:r>
      <w:proofErr w:type="spellStart"/>
      <w:r w:rsidRPr="001964C6">
        <w:t>là</w:t>
      </w:r>
      <w:proofErr w:type="spellEnd"/>
      <w:r w:rsidRPr="001964C6">
        <w:t xml:space="preserve"> </w:t>
      </w:r>
      <w:proofErr w:type="spellStart"/>
      <w:r w:rsidRPr="001964C6">
        <w:t>yếu</w:t>
      </w:r>
      <w:proofErr w:type="spellEnd"/>
      <w:r w:rsidRPr="001964C6">
        <w:t xml:space="preserve"> </w:t>
      </w:r>
      <w:proofErr w:type="spellStart"/>
      <w:r w:rsidRPr="001964C6">
        <w:t>tố</w:t>
      </w:r>
      <w:proofErr w:type="spellEnd"/>
      <w:r w:rsidRPr="001964C6">
        <w:t xml:space="preserve"> then </w:t>
      </w:r>
      <w:proofErr w:type="spellStart"/>
      <w:r w:rsidRPr="001964C6">
        <w:t>chốt</w:t>
      </w:r>
      <w:proofErr w:type="spellEnd"/>
    </w:p>
    <w:p w14:paraId="29B5B1F3" w14:textId="2F4A513E" w:rsidR="001964C6" w:rsidRPr="001964C6" w:rsidRDefault="001964C6" w:rsidP="001964C6">
      <w:r w:rsidRPr="001964C6">
        <w:t xml:space="preserve">Tuy </w:t>
      </w:r>
      <w:proofErr w:type="spellStart"/>
      <w:r w:rsidRPr="001964C6">
        <w:t>nhiên</w:t>
      </w:r>
      <w:proofErr w:type="spellEnd"/>
      <w:r w:rsidRPr="001964C6">
        <w:t xml:space="preserve">, SQL </w:t>
      </w:r>
      <w:proofErr w:type="spellStart"/>
      <w:r w:rsidRPr="001964C6">
        <w:t>thường</w:t>
      </w:r>
      <w:proofErr w:type="spellEnd"/>
      <w:r w:rsidRPr="001964C6">
        <w:t xml:space="preserve"> </w:t>
      </w:r>
      <w:proofErr w:type="spellStart"/>
      <w:r w:rsidRPr="001964C6">
        <w:t>khó</w:t>
      </w:r>
      <w:proofErr w:type="spellEnd"/>
      <w:r w:rsidRPr="001964C6">
        <w:t xml:space="preserve"> </w:t>
      </w:r>
      <w:proofErr w:type="spellStart"/>
      <w:r w:rsidRPr="001964C6">
        <w:t>mở</w:t>
      </w:r>
      <w:proofErr w:type="spellEnd"/>
      <w:r w:rsidRPr="001964C6">
        <w:t xml:space="preserve"> </w:t>
      </w:r>
      <w:proofErr w:type="spellStart"/>
      <w:r w:rsidRPr="001964C6">
        <w:t>rộng</w:t>
      </w:r>
      <w:proofErr w:type="spellEnd"/>
      <w:r w:rsidRPr="001964C6">
        <w:t xml:space="preserve"> </w:t>
      </w:r>
      <w:proofErr w:type="spellStart"/>
      <w:r w:rsidRPr="001964C6">
        <w:t>ngang</w:t>
      </w:r>
      <w:proofErr w:type="spellEnd"/>
      <w:r w:rsidRPr="001964C6">
        <w:t xml:space="preserve">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hệ</w:t>
      </w:r>
      <w:proofErr w:type="spellEnd"/>
      <w:r w:rsidRPr="001964C6">
        <w:t xml:space="preserve"> </w:t>
      </w:r>
      <w:proofErr w:type="spellStart"/>
      <w:r w:rsidRPr="001964C6">
        <w:t>thống</w:t>
      </w:r>
      <w:proofErr w:type="spellEnd"/>
      <w:r w:rsidRPr="001964C6">
        <w:t xml:space="preserve"> </w:t>
      </w:r>
      <w:proofErr w:type="spellStart"/>
      <w:r w:rsidRPr="001964C6">
        <w:t>phân</w:t>
      </w:r>
      <w:proofErr w:type="spellEnd"/>
      <w:r w:rsidRPr="001964C6">
        <w:t xml:space="preserve"> </w:t>
      </w:r>
      <w:proofErr w:type="spellStart"/>
      <w:r w:rsidRPr="001964C6">
        <w:t>tán</w:t>
      </w:r>
      <w:proofErr w:type="spellEnd"/>
      <w:r w:rsidRPr="001964C6">
        <w:t xml:space="preserve"> </w:t>
      </w:r>
      <w:proofErr w:type="spellStart"/>
      <w:r w:rsidRPr="001964C6">
        <w:t>lớn</w:t>
      </w:r>
      <w:proofErr w:type="spellEnd"/>
    </w:p>
    <w:p w14:paraId="2A0F9475" w14:textId="77777777" w:rsidR="001716B0" w:rsidRPr="003E263F" w:rsidRDefault="00E41B0E" w:rsidP="001964C6">
      <w:r w:rsidRPr="003E263F">
        <w:br/>
        <w:t>NoSQL:</w:t>
      </w:r>
    </w:p>
    <w:p w14:paraId="0378A475" w14:textId="407FA1AC" w:rsidR="001964C6" w:rsidRPr="001964C6" w:rsidRDefault="001964C6" w:rsidP="001964C6">
      <w:r w:rsidRPr="001964C6">
        <w:t xml:space="preserve">NoSQL </w:t>
      </w:r>
      <w:proofErr w:type="spellStart"/>
      <w:r w:rsidRPr="001964C6">
        <w:t>được</w:t>
      </w:r>
      <w:proofErr w:type="spellEnd"/>
      <w:r w:rsidRPr="001964C6">
        <w:t xml:space="preserve"> </w:t>
      </w:r>
      <w:proofErr w:type="spellStart"/>
      <w:r w:rsidRPr="001964C6">
        <w:t>thiết</w:t>
      </w:r>
      <w:proofErr w:type="spellEnd"/>
      <w:r w:rsidRPr="001964C6">
        <w:t xml:space="preserve"> </w:t>
      </w:r>
      <w:proofErr w:type="spellStart"/>
      <w:r w:rsidRPr="001964C6">
        <w:t>kế</w:t>
      </w:r>
      <w:proofErr w:type="spellEnd"/>
      <w:r w:rsidRPr="001964C6">
        <w:t xml:space="preserve"> </w:t>
      </w:r>
      <w:proofErr w:type="spellStart"/>
      <w:r w:rsidRPr="001964C6">
        <w:t>để</w:t>
      </w:r>
      <w:proofErr w:type="spellEnd"/>
      <w:r w:rsidRPr="001964C6">
        <w:t xml:space="preserve"> </w:t>
      </w:r>
      <w:proofErr w:type="spellStart"/>
      <w:r w:rsidRPr="001964C6">
        <w:t>hỗ</w:t>
      </w:r>
      <w:proofErr w:type="spellEnd"/>
      <w:r w:rsidRPr="001964C6">
        <w:t xml:space="preserve"> </w:t>
      </w:r>
      <w:proofErr w:type="spellStart"/>
      <w:r w:rsidRPr="001964C6">
        <w:t>trợ</w:t>
      </w:r>
      <w:proofErr w:type="spellEnd"/>
      <w:r w:rsidRPr="001964C6">
        <w:t xml:space="preserve"> </w:t>
      </w:r>
      <w:proofErr w:type="spellStart"/>
      <w:r w:rsidRPr="001964C6">
        <w:t>mở</w:t>
      </w:r>
      <w:proofErr w:type="spellEnd"/>
      <w:r w:rsidRPr="001964C6">
        <w:t xml:space="preserve"> </w:t>
      </w:r>
      <w:proofErr w:type="spellStart"/>
      <w:r w:rsidRPr="001964C6">
        <w:t>rộng</w:t>
      </w:r>
      <w:proofErr w:type="spellEnd"/>
      <w:r w:rsidRPr="001964C6">
        <w:t xml:space="preserve"> </w:t>
      </w:r>
      <w:proofErr w:type="spellStart"/>
      <w:r w:rsidRPr="001964C6">
        <w:t>ngang</w:t>
      </w:r>
      <w:proofErr w:type="spellEnd"/>
      <w:r w:rsidRPr="001964C6">
        <w:t xml:space="preserve"> (horizontal scaling) </w:t>
      </w:r>
      <w:proofErr w:type="spellStart"/>
      <w:r w:rsidRPr="001964C6">
        <w:t>và</w:t>
      </w:r>
      <w:proofErr w:type="spellEnd"/>
      <w:r w:rsidRPr="001964C6">
        <w:t xml:space="preserve"> </w:t>
      </w:r>
      <w:proofErr w:type="spellStart"/>
      <w:r w:rsidRPr="001964C6">
        <w:t>linh</w:t>
      </w:r>
      <w:proofErr w:type="spellEnd"/>
      <w:r w:rsidRPr="001964C6">
        <w:t xml:space="preserve"> </w:t>
      </w:r>
      <w:proofErr w:type="spellStart"/>
      <w:r w:rsidRPr="001964C6">
        <w:t>hoạt</w:t>
      </w:r>
      <w:proofErr w:type="spellEnd"/>
      <w:r w:rsidRPr="001964C6">
        <w:t xml:space="preserve">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cấu</w:t>
      </w:r>
      <w:proofErr w:type="spellEnd"/>
      <w:r w:rsidRPr="001964C6">
        <w:t xml:space="preserve"> </w:t>
      </w:r>
      <w:proofErr w:type="spellStart"/>
      <w:r w:rsidRPr="001964C6">
        <w:t>trúc</w:t>
      </w:r>
      <w:proofErr w:type="spellEnd"/>
      <w:r w:rsidRPr="001964C6">
        <w:t xml:space="preserve"> </w:t>
      </w:r>
      <w:proofErr w:type="spellStart"/>
      <w:r w:rsidRPr="001964C6">
        <w:t>dữ</w:t>
      </w:r>
      <w:proofErr w:type="spellEnd"/>
      <w:r w:rsidRPr="001964C6">
        <w:t xml:space="preserve"> </w:t>
      </w:r>
      <w:proofErr w:type="spellStart"/>
      <w:r w:rsidRPr="001964C6">
        <w:t>liệu</w:t>
      </w:r>
      <w:proofErr w:type="spellEnd"/>
      <w:r w:rsidRPr="001964C6">
        <w:t xml:space="preserve">. Theo </w:t>
      </w:r>
      <w:proofErr w:type="spellStart"/>
      <w:r w:rsidRPr="001964C6">
        <w:t>nghiên</w:t>
      </w:r>
      <w:proofErr w:type="spellEnd"/>
      <w:r w:rsidRPr="001964C6">
        <w:t xml:space="preserve"> </w:t>
      </w:r>
      <w:proofErr w:type="spellStart"/>
      <w:r w:rsidRPr="001964C6">
        <w:t>cứu</w:t>
      </w:r>
      <w:proofErr w:type="spellEnd"/>
      <w:r w:rsidRPr="001964C6">
        <w:t xml:space="preserve"> </w:t>
      </w:r>
      <w:proofErr w:type="spellStart"/>
      <w:r w:rsidRPr="001964C6">
        <w:t>học</w:t>
      </w:r>
      <w:proofErr w:type="spellEnd"/>
      <w:r w:rsidRPr="001964C6">
        <w:t xml:space="preserve"> </w:t>
      </w:r>
      <w:proofErr w:type="spellStart"/>
      <w:r w:rsidRPr="001964C6">
        <w:t>thuật</w:t>
      </w:r>
      <w:proofErr w:type="spellEnd"/>
      <w:r w:rsidRPr="001964C6">
        <w:t xml:space="preserve">, NoSQL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lợi</w:t>
      </w:r>
      <w:proofErr w:type="spellEnd"/>
      <w:r w:rsidRPr="001964C6">
        <w:t xml:space="preserve"> </w:t>
      </w:r>
      <w:proofErr w:type="spellStart"/>
      <w:r w:rsidRPr="001964C6">
        <w:t>thế</w:t>
      </w:r>
      <w:proofErr w:type="spellEnd"/>
      <w:r w:rsidRPr="001964C6">
        <w:t xml:space="preserve"> </w:t>
      </w:r>
      <w:proofErr w:type="spellStart"/>
      <w:r w:rsidRPr="001964C6">
        <w:t>trong</w:t>
      </w:r>
      <w:proofErr w:type="spellEnd"/>
      <w:r w:rsidRPr="001964C6">
        <w:t xml:space="preserve"> </w:t>
      </w:r>
      <w:proofErr w:type="spellStart"/>
      <w:r w:rsidRPr="001964C6">
        <w:t>môi</w:t>
      </w:r>
      <w:proofErr w:type="spellEnd"/>
      <w:r w:rsidRPr="001964C6">
        <w:t xml:space="preserve"> </w:t>
      </w:r>
      <w:proofErr w:type="spellStart"/>
      <w:r w:rsidRPr="001964C6">
        <w:t>trường</w:t>
      </w:r>
      <w:proofErr w:type="spellEnd"/>
      <w:r w:rsidRPr="001964C6">
        <w:t xml:space="preserve"> </w:t>
      </w:r>
      <w:proofErr w:type="spellStart"/>
      <w:r w:rsidRPr="001964C6">
        <w:t>dữ</w:t>
      </w:r>
      <w:proofErr w:type="spellEnd"/>
      <w:r w:rsidRPr="001964C6">
        <w:t xml:space="preserve"> </w:t>
      </w:r>
      <w:proofErr w:type="spellStart"/>
      <w:r w:rsidRPr="001964C6">
        <w:t>liệu</w:t>
      </w:r>
      <w:proofErr w:type="spellEnd"/>
      <w:r w:rsidRPr="001964C6">
        <w:t xml:space="preserve"> </w:t>
      </w:r>
      <w:proofErr w:type="spellStart"/>
      <w:r w:rsidRPr="001964C6">
        <w:t>lớn</w:t>
      </w:r>
      <w:proofErr w:type="spellEnd"/>
      <w:r w:rsidRPr="001964C6">
        <w:t xml:space="preserve"> </w:t>
      </w:r>
      <w:proofErr w:type="spellStart"/>
      <w:r w:rsidRPr="001964C6">
        <w:t>và</w:t>
      </w:r>
      <w:proofErr w:type="spellEnd"/>
      <w:r w:rsidRPr="001964C6">
        <w:t xml:space="preserve"> </w:t>
      </w:r>
      <w:proofErr w:type="spellStart"/>
      <w:r w:rsidRPr="001964C6">
        <w:t>hệ</w:t>
      </w:r>
      <w:proofErr w:type="spellEnd"/>
      <w:r w:rsidRPr="001964C6">
        <w:t xml:space="preserve"> </w:t>
      </w:r>
      <w:proofErr w:type="spellStart"/>
      <w:r w:rsidRPr="001964C6">
        <w:t>thống</w:t>
      </w:r>
      <w:proofErr w:type="spellEnd"/>
      <w:r w:rsidRPr="001964C6">
        <w:t xml:space="preserve"> web </w:t>
      </w:r>
      <w:proofErr w:type="spellStart"/>
      <w:r w:rsidRPr="001964C6">
        <w:t>quy</w:t>
      </w:r>
      <w:proofErr w:type="spellEnd"/>
      <w:r w:rsidRPr="001964C6">
        <w:t xml:space="preserve"> </w:t>
      </w:r>
      <w:proofErr w:type="spellStart"/>
      <w:r w:rsidRPr="001964C6">
        <w:t>mô</w:t>
      </w:r>
      <w:proofErr w:type="spellEnd"/>
      <w:r w:rsidRPr="001964C6">
        <w:t xml:space="preserve"> </w:t>
      </w:r>
      <w:proofErr w:type="spellStart"/>
      <w:r w:rsidRPr="001964C6">
        <w:t>lớn</w:t>
      </w:r>
      <w:proofErr w:type="spellEnd"/>
      <w:r w:rsidRPr="001964C6">
        <w:t xml:space="preserve"> [4]</w:t>
      </w:r>
    </w:p>
    <w:p w14:paraId="4649C770" w14:textId="511B92EF" w:rsidR="001964C6" w:rsidRPr="001964C6" w:rsidRDefault="001964C6" w:rsidP="001964C6">
      <w:r w:rsidRPr="001964C6">
        <w:t xml:space="preserve">Tuy </w:t>
      </w:r>
      <w:proofErr w:type="spellStart"/>
      <w:r w:rsidRPr="001964C6">
        <w:t>nhiên</w:t>
      </w:r>
      <w:proofErr w:type="spellEnd"/>
      <w:r w:rsidRPr="001964C6">
        <w:t xml:space="preserve">, </w:t>
      </w:r>
      <w:proofErr w:type="spellStart"/>
      <w:r w:rsidRPr="001964C6">
        <w:t>theo</w:t>
      </w:r>
      <w:proofErr w:type="spellEnd"/>
      <w:r w:rsidRPr="001964C6">
        <w:t xml:space="preserve"> </w:t>
      </w:r>
      <w:proofErr w:type="spellStart"/>
      <w:r w:rsidRPr="001964C6">
        <w:t>định</w:t>
      </w:r>
      <w:proofErr w:type="spellEnd"/>
      <w:r w:rsidRPr="001964C6">
        <w:t xml:space="preserve"> </w:t>
      </w:r>
      <w:proofErr w:type="spellStart"/>
      <w:r w:rsidRPr="001964C6">
        <w:t>lý</w:t>
      </w:r>
      <w:proofErr w:type="spellEnd"/>
      <w:r w:rsidRPr="001964C6">
        <w:t xml:space="preserve"> CAP, </w:t>
      </w:r>
      <w:proofErr w:type="spellStart"/>
      <w:r w:rsidRPr="001964C6">
        <w:t>hệ</w:t>
      </w:r>
      <w:proofErr w:type="spellEnd"/>
      <w:r w:rsidRPr="001964C6">
        <w:t xml:space="preserve"> </w:t>
      </w:r>
      <w:proofErr w:type="spellStart"/>
      <w:r w:rsidRPr="001964C6">
        <w:t>thống</w:t>
      </w:r>
      <w:proofErr w:type="spellEnd"/>
      <w:r w:rsidRPr="001964C6">
        <w:t xml:space="preserve"> </w:t>
      </w:r>
      <w:proofErr w:type="spellStart"/>
      <w:r w:rsidRPr="001964C6">
        <w:t>phân</w:t>
      </w:r>
      <w:proofErr w:type="spellEnd"/>
      <w:r w:rsidRPr="001964C6">
        <w:t xml:space="preserve"> </w:t>
      </w:r>
      <w:proofErr w:type="spellStart"/>
      <w:r w:rsidRPr="001964C6">
        <w:t>tán</w:t>
      </w:r>
      <w:proofErr w:type="spellEnd"/>
      <w:r w:rsidRPr="001964C6">
        <w:t xml:space="preserve"> </w:t>
      </w:r>
      <w:proofErr w:type="spellStart"/>
      <w:r w:rsidRPr="001964C6">
        <w:t>phải</w:t>
      </w:r>
      <w:proofErr w:type="spellEnd"/>
      <w:r w:rsidRPr="001964C6">
        <w:t xml:space="preserve"> </w:t>
      </w:r>
      <w:proofErr w:type="spellStart"/>
      <w:r w:rsidRPr="001964C6">
        <w:t>đánh</w:t>
      </w:r>
      <w:proofErr w:type="spellEnd"/>
      <w:r w:rsidRPr="001964C6">
        <w:t xml:space="preserve"> </w:t>
      </w:r>
      <w:proofErr w:type="spellStart"/>
      <w:r w:rsidRPr="001964C6">
        <w:t>đổi</w:t>
      </w:r>
      <w:proofErr w:type="spellEnd"/>
      <w:r w:rsidRPr="001964C6">
        <w:t xml:space="preserve"> </w:t>
      </w:r>
      <w:proofErr w:type="spellStart"/>
      <w:r w:rsidRPr="001964C6">
        <w:t>giữa</w:t>
      </w:r>
      <w:proofErr w:type="spellEnd"/>
      <w:r w:rsidRPr="001964C6">
        <w:t xml:space="preserve"> </w:t>
      </w:r>
      <w:proofErr w:type="spellStart"/>
      <w:r w:rsidRPr="001964C6">
        <w:t>tính</w:t>
      </w:r>
      <w:proofErr w:type="spellEnd"/>
      <w:r w:rsidRPr="001964C6">
        <w:t xml:space="preserve"> </w:t>
      </w:r>
      <w:proofErr w:type="spellStart"/>
      <w:r w:rsidRPr="001964C6">
        <w:t>nhất</w:t>
      </w:r>
      <w:proofErr w:type="spellEnd"/>
      <w:r w:rsidRPr="001964C6">
        <w:t xml:space="preserve"> </w:t>
      </w:r>
      <w:proofErr w:type="spellStart"/>
      <w:r w:rsidRPr="001964C6">
        <w:t>quán</w:t>
      </w:r>
      <w:proofErr w:type="spellEnd"/>
      <w:r w:rsidRPr="001964C6">
        <w:t xml:space="preserve"> </w:t>
      </w:r>
      <w:proofErr w:type="spellStart"/>
      <w:r w:rsidRPr="001964C6">
        <w:t>và</w:t>
      </w:r>
      <w:proofErr w:type="spellEnd"/>
      <w:r w:rsidRPr="001964C6">
        <w:t xml:space="preserve"> </w:t>
      </w:r>
      <w:proofErr w:type="spellStart"/>
      <w:r w:rsidRPr="001964C6">
        <w:t>tính</w:t>
      </w:r>
      <w:proofErr w:type="spellEnd"/>
      <w:r w:rsidRPr="001964C6">
        <w:t xml:space="preserve"> </w:t>
      </w:r>
      <w:proofErr w:type="spellStart"/>
      <w:r w:rsidRPr="001964C6">
        <w:t>khả</w:t>
      </w:r>
      <w:proofErr w:type="spellEnd"/>
      <w:r w:rsidRPr="001964C6">
        <w:t xml:space="preserve"> </w:t>
      </w:r>
      <w:proofErr w:type="spellStart"/>
      <w:r w:rsidRPr="001964C6">
        <w:t>dụng</w:t>
      </w:r>
      <w:proofErr w:type="spellEnd"/>
      <w:r w:rsidRPr="001964C6">
        <w:t xml:space="preserve">, do </w:t>
      </w:r>
      <w:proofErr w:type="spellStart"/>
      <w:r w:rsidRPr="001964C6">
        <w:t>đó</w:t>
      </w:r>
      <w:proofErr w:type="spellEnd"/>
      <w:r w:rsidRPr="001964C6">
        <w:t xml:space="preserve"> NoSQL </w:t>
      </w:r>
      <w:proofErr w:type="spellStart"/>
      <w:r w:rsidRPr="001964C6">
        <w:t>có</w:t>
      </w:r>
      <w:proofErr w:type="spellEnd"/>
      <w:r w:rsidRPr="001964C6">
        <w:t xml:space="preserve"> </w:t>
      </w:r>
      <w:proofErr w:type="spellStart"/>
      <w:r w:rsidRPr="001964C6">
        <w:t>thể</w:t>
      </w:r>
      <w:proofErr w:type="spellEnd"/>
      <w:r w:rsidRPr="001964C6">
        <w:t xml:space="preserve"> </w:t>
      </w:r>
      <w:proofErr w:type="spellStart"/>
      <w:r w:rsidRPr="001964C6">
        <w:t>không</w:t>
      </w:r>
      <w:proofErr w:type="spellEnd"/>
      <w:r w:rsidRPr="001964C6">
        <w:t xml:space="preserve"> </w:t>
      </w:r>
      <w:proofErr w:type="spellStart"/>
      <w:r w:rsidRPr="001964C6">
        <w:t>đảm</w:t>
      </w:r>
      <w:proofErr w:type="spellEnd"/>
      <w:r w:rsidRPr="001964C6">
        <w:t xml:space="preserve"> </w:t>
      </w:r>
      <w:proofErr w:type="spellStart"/>
      <w:r w:rsidRPr="001964C6">
        <w:t>bảo</w:t>
      </w:r>
      <w:proofErr w:type="spellEnd"/>
      <w:r w:rsidRPr="001964C6">
        <w:t xml:space="preserve"> ACID </w:t>
      </w:r>
      <w:proofErr w:type="spellStart"/>
      <w:r w:rsidRPr="001964C6">
        <w:t>đầy</w:t>
      </w:r>
      <w:proofErr w:type="spellEnd"/>
      <w:r w:rsidRPr="001964C6">
        <w:t xml:space="preserve"> </w:t>
      </w:r>
      <w:proofErr w:type="spellStart"/>
      <w:r w:rsidRPr="001964C6">
        <w:t>đủ</w:t>
      </w:r>
      <w:proofErr w:type="spellEnd"/>
      <w:r w:rsidRPr="001964C6">
        <w:t xml:space="preserve"> </w:t>
      </w:r>
      <w:proofErr w:type="spellStart"/>
      <w:r w:rsidRPr="001964C6">
        <w:t>như</w:t>
      </w:r>
      <w:proofErr w:type="spellEnd"/>
      <w:r w:rsidRPr="001964C6">
        <w:t xml:space="preserve"> SQL</w:t>
      </w:r>
    </w:p>
    <w:p w14:paraId="667D1A30" w14:textId="77777777" w:rsidR="001716B0" w:rsidRPr="003E263F" w:rsidRDefault="00E41B0E" w:rsidP="001964C6">
      <w:pPr>
        <w:pStyle w:val="Heading2"/>
      </w:pPr>
      <w:r w:rsidRPr="003E263F">
        <w:t>VI. Thiên ki</w:t>
      </w:r>
      <w:r w:rsidRPr="003E263F">
        <w:t>ế</w:t>
      </w:r>
      <w:r w:rsidRPr="003E263F">
        <w:t>n nhà cung c</w:t>
      </w:r>
      <w:r w:rsidRPr="003E263F">
        <w:t>ấ</w:t>
      </w:r>
      <w:r w:rsidRPr="003E263F">
        <w:t>p</w:t>
      </w:r>
    </w:p>
    <w:p w14:paraId="21258A66" w14:textId="7C5B213B" w:rsidR="00E864C0" w:rsidRPr="00E864C0" w:rsidRDefault="00E864C0" w:rsidP="00E864C0">
      <w:r w:rsidRPr="00E864C0">
        <w:t xml:space="preserve">Các </w:t>
      </w:r>
      <w:proofErr w:type="spellStart"/>
      <w:r w:rsidRPr="00E864C0">
        <w:t>tài</w:t>
      </w:r>
      <w:proofErr w:type="spellEnd"/>
      <w:r w:rsidRPr="00E864C0">
        <w:t xml:space="preserve"> </w:t>
      </w:r>
      <w:proofErr w:type="spellStart"/>
      <w:r w:rsidRPr="00E864C0">
        <w:t>liệu</w:t>
      </w:r>
      <w:proofErr w:type="spellEnd"/>
      <w:r w:rsidRPr="00E864C0">
        <w:t xml:space="preserve"> </w:t>
      </w:r>
      <w:proofErr w:type="spellStart"/>
      <w:r w:rsidRPr="00E864C0">
        <w:t>từ</w:t>
      </w:r>
      <w:proofErr w:type="spellEnd"/>
      <w:r w:rsidRPr="00E864C0">
        <w:t xml:space="preserve"> Oracle </w:t>
      </w:r>
      <w:proofErr w:type="spellStart"/>
      <w:r w:rsidRPr="00E864C0">
        <w:t>và</w:t>
      </w:r>
      <w:proofErr w:type="spellEnd"/>
      <w:r w:rsidRPr="00E864C0">
        <w:t xml:space="preserve"> MongoDB </w:t>
      </w:r>
      <w:proofErr w:type="spellStart"/>
      <w:r w:rsidRPr="00E864C0">
        <w:t>đều</w:t>
      </w:r>
      <w:proofErr w:type="spellEnd"/>
      <w:r w:rsidRPr="00E864C0">
        <w:t xml:space="preserve"> </w:t>
      </w:r>
      <w:proofErr w:type="spellStart"/>
      <w:r w:rsidRPr="00E864C0">
        <w:t>có</w:t>
      </w:r>
      <w:proofErr w:type="spellEnd"/>
      <w:r w:rsidRPr="00E864C0">
        <w:t xml:space="preserve"> </w:t>
      </w:r>
      <w:proofErr w:type="spellStart"/>
      <w:r w:rsidRPr="00E864C0">
        <w:t>tính</w:t>
      </w:r>
      <w:proofErr w:type="spellEnd"/>
      <w:r w:rsidRPr="00E864C0">
        <w:t xml:space="preserve"> </w:t>
      </w:r>
      <w:proofErr w:type="spellStart"/>
      <w:r w:rsidRPr="00E864C0">
        <w:t>chuyên</w:t>
      </w:r>
      <w:proofErr w:type="spellEnd"/>
      <w:r w:rsidRPr="00E864C0">
        <w:t xml:space="preserve"> </w:t>
      </w:r>
      <w:proofErr w:type="spellStart"/>
      <w:r w:rsidRPr="00E864C0">
        <w:t>môn</w:t>
      </w:r>
      <w:proofErr w:type="spellEnd"/>
      <w:r w:rsidRPr="00E864C0">
        <w:t xml:space="preserve"> </w:t>
      </w:r>
      <w:proofErr w:type="spellStart"/>
      <w:r w:rsidRPr="00E864C0">
        <w:t>cao</w:t>
      </w:r>
      <w:proofErr w:type="spellEnd"/>
      <w:r w:rsidRPr="00E864C0">
        <w:t xml:space="preserve"> </w:t>
      </w:r>
      <w:proofErr w:type="spellStart"/>
      <w:r w:rsidRPr="00E864C0">
        <w:t>nhưng</w:t>
      </w:r>
      <w:proofErr w:type="spellEnd"/>
      <w:r w:rsidRPr="00E864C0">
        <w:t xml:space="preserve"> </w:t>
      </w:r>
      <w:proofErr w:type="spellStart"/>
      <w:r w:rsidRPr="00E864C0">
        <w:t>mục</w:t>
      </w:r>
      <w:proofErr w:type="spellEnd"/>
      <w:r w:rsidRPr="00E864C0">
        <w:t xml:space="preserve"> </w:t>
      </w:r>
      <w:proofErr w:type="spellStart"/>
      <w:r w:rsidRPr="00E864C0">
        <w:t>đích</w:t>
      </w:r>
      <w:proofErr w:type="spellEnd"/>
      <w:r w:rsidRPr="00E864C0">
        <w:t xml:space="preserve"> </w:t>
      </w:r>
      <w:proofErr w:type="spellStart"/>
      <w:r w:rsidRPr="00E864C0">
        <w:t>không</w:t>
      </w:r>
      <w:proofErr w:type="spellEnd"/>
      <w:r w:rsidRPr="00E864C0">
        <w:t xml:space="preserve"> </w:t>
      </w:r>
      <w:proofErr w:type="spellStart"/>
      <w:r w:rsidRPr="00E864C0">
        <w:t>hoàn</w:t>
      </w:r>
      <w:proofErr w:type="spellEnd"/>
      <w:r w:rsidRPr="00E864C0">
        <w:t xml:space="preserve"> </w:t>
      </w:r>
      <w:proofErr w:type="spellStart"/>
      <w:r w:rsidRPr="00E864C0">
        <w:t>toàn</w:t>
      </w:r>
      <w:proofErr w:type="spellEnd"/>
      <w:r w:rsidRPr="00E864C0">
        <w:t xml:space="preserve"> </w:t>
      </w:r>
      <w:proofErr w:type="spellStart"/>
      <w:r w:rsidRPr="00E864C0">
        <w:t>trung</w:t>
      </w:r>
      <w:proofErr w:type="spellEnd"/>
      <w:r w:rsidRPr="00E864C0">
        <w:t xml:space="preserve"> </w:t>
      </w:r>
      <w:proofErr w:type="spellStart"/>
      <w:r w:rsidRPr="00E864C0">
        <w:t>lập</w:t>
      </w:r>
      <w:proofErr w:type="spellEnd"/>
      <w:r w:rsidRPr="00E864C0">
        <w:t xml:space="preserve">. Oracle </w:t>
      </w:r>
      <w:proofErr w:type="spellStart"/>
      <w:r w:rsidRPr="00E864C0">
        <w:t>nhấn</w:t>
      </w:r>
      <w:proofErr w:type="spellEnd"/>
      <w:r w:rsidRPr="00E864C0">
        <w:t xml:space="preserve"> </w:t>
      </w:r>
      <w:proofErr w:type="spellStart"/>
      <w:r w:rsidRPr="00E864C0">
        <w:t>mạnh</w:t>
      </w:r>
      <w:proofErr w:type="spellEnd"/>
      <w:r w:rsidRPr="00E864C0">
        <w:t xml:space="preserve"> </w:t>
      </w:r>
      <w:proofErr w:type="spellStart"/>
      <w:r w:rsidRPr="00E864C0">
        <w:t>tính</w:t>
      </w:r>
      <w:proofErr w:type="spellEnd"/>
      <w:r w:rsidRPr="00E864C0">
        <w:t xml:space="preserve"> </w:t>
      </w:r>
      <w:proofErr w:type="spellStart"/>
      <w:r w:rsidRPr="00E864C0">
        <w:t>ổn</w:t>
      </w:r>
      <w:proofErr w:type="spellEnd"/>
      <w:r w:rsidRPr="00E864C0">
        <w:t xml:space="preserve"> </w:t>
      </w:r>
      <w:proofErr w:type="spellStart"/>
      <w:r w:rsidRPr="00E864C0">
        <w:t>định</w:t>
      </w:r>
      <w:proofErr w:type="spellEnd"/>
      <w:r w:rsidRPr="00E864C0">
        <w:t xml:space="preserve"> </w:t>
      </w:r>
      <w:proofErr w:type="spellStart"/>
      <w:r w:rsidRPr="00E864C0">
        <w:t>và</w:t>
      </w:r>
      <w:proofErr w:type="spellEnd"/>
      <w:r w:rsidRPr="00E864C0">
        <w:t xml:space="preserve"> </w:t>
      </w:r>
      <w:proofErr w:type="spellStart"/>
      <w:r w:rsidRPr="00E864C0">
        <w:t>giao</w:t>
      </w:r>
      <w:proofErr w:type="spellEnd"/>
      <w:r w:rsidRPr="00E864C0">
        <w:t xml:space="preserve"> </w:t>
      </w:r>
      <w:proofErr w:type="spellStart"/>
      <w:r w:rsidRPr="00E864C0">
        <w:t>dịch</w:t>
      </w:r>
      <w:proofErr w:type="spellEnd"/>
      <w:r w:rsidRPr="00E864C0">
        <w:t xml:space="preserve"> </w:t>
      </w:r>
      <w:proofErr w:type="spellStart"/>
      <w:r w:rsidRPr="00E864C0">
        <w:t>mạnh</w:t>
      </w:r>
      <w:proofErr w:type="spellEnd"/>
      <w:r w:rsidRPr="00E864C0">
        <w:t xml:space="preserve"> </w:t>
      </w:r>
      <w:proofErr w:type="spellStart"/>
      <w:r w:rsidRPr="00E864C0">
        <w:t>của</w:t>
      </w:r>
      <w:proofErr w:type="spellEnd"/>
      <w:r w:rsidRPr="00E864C0">
        <w:t xml:space="preserve"> </w:t>
      </w:r>
      <w:proofErr w:type="spellStart"/>
      <w:r w:rsidRPr="00E864C0">
        <w:t>hệ</w:t>
      </w:r>
      <w:proofErr w:type="spellEnd"/>
      <w:r w:rsidRPr="00E864C0">
        <w:t xml:space="preserve"> </w:t>
      </w:r>
      <w:proofErr w:type="spellStart"/>
      <w:r w:rsidRPr="00E864C0">
        <w:t>quan</w:t>
      </w:r>
      <w:proofErr w:type="spellEnd"/>
      <w:r w:rsidRPr="00E864C0">
        <w:t xml:space="preserve"> </w:t>
      </w:r>
      <w:proofErr w:type="spellStart"/>
      <w:r w:rsidRPr="00E864C0">
        <w:t>hệ</w:t>
      </w:r>
      <w:proofErr w:type="spellEnd"/>
      <w:r w:rsidRPr="00E864C0">
        <w:t xml:space="preserve"> [1], </w:t>
      </w:r>
      <w:proofErr w:type="spellStart"/>
      <w:r w:rsidRPr="00E864C0">
        <w:t>trong</w:t>
      </w:r>
      <w:proofErr w:type="spellEnd"/>
      <w:r w:rsidRPr="00E864C0">
        <w:t xml:space="preserve"> </w:t>
      </w:r>
      <w:proofErr w:type="spellStart"/>
      <w:r w:rsidRPr="00E864C0">
        <w:t>khi</w:t>
      </w:r>
      <w:proofErr w:type="spellEnd"/>
      <w:r w:rsidRPr="00E864C0">
        <w:t xml:space="preserve"> MongoDB </w:t>
      </w:r>
      <w:proofErr w:type="spellStart"/>
      <w:r w:rsidRPr="00E864C0">
        <w:t>nhấn</w:t>
      </w:r>
      <w:proofErr w:type="spellEnd"/>
      <w:r w:rsidRPr="00E864C0">
        <w:t xml:space="preserve"> </w:t>
      </w:r>
      <w:proofErr w:type="spellStart"/>
      <w:r w:rsidRPr="00E864C0">
        <w:t>mạnh</w:t>
      </w:r>
      <w:proofErr w:type="spellEnd"/>
      <w:r w:rsidRPr="00E864C0">
        <w:t xml:space="preserve"> </w:t>
      </w:r>
      <w:proofErr w:type="spellStart"/>
      <w:r w:rsidRPr="00E864C0">
        <w:t>khả</w:t>
      </w:r>
      <w:proofErr w:type="spellEnd"/>
      <w:r w:rsidRPr="00E864C0">
        <w:t xml:space="preserve"> </w:t>
      </w:r>
      <w:proofErr w:type="spellStart"/>
      <w:r w:rsidRPr="00E864C0">
        <w:t>năng</w:t>
      </w:r>
      <w:proofErr w:type="spellEnd"/>
      <w:r w:rsidRPr="00E864C0">
        <w:t xml:space="preserve"> </w:t>
      </w:r>
      <w:proofErr w:type="spellStart"/>
      <w:r w:rsidRPr="00E864C0">
        <w:t>mở</w:t>
      </w:r>
      <w:proofErr w:type="spellEnd"/>
      <w:r w:rsidRPr="00E864C0">
        <w:t xml:space="preserve"> </w:t>
      </w:r>
      <w:proofErr w:type="spellStart"/>
      <w:r w:rsidRPr="00E864C0">
        <w:t>rộng</w:t>
      </w:r>
      <w:proofErr w:type="spellEnd"/>
      <w:r w:rsidRPr="00E864C0">
        <w:t xml:space="preserve"> </w:t>
      </w:r>
      <w:proofErr w:type="spellStart"/>
      <w:r w:rsidRPr="00E864C0">
        <w:t>và</w:t>
      </w:r>
      <w:proofErr w:type="spellEnd"/>
      <w:r w:rsidRPr="00E864C0">
        <w:t xml:space="preserve"> </w:t>
      </w:r>
      <w:proofErr w:type="spellStart"/>
      <w:r w:rsidRPr="00E864C0">
        <w:t>linh</w:t>
      </w:r>
      <w:proofErr w:type="spellEnd"/>
      <w:r w:rsidRPr="00E864C0">
        <w:t xml:space="preserve"> </w:t>
      </w:r>
      <w:proofErr w:type="spellStart"/>
      <w:r w:rsidRPr="00E864C0">
        <w:t>hoạt</w:t>
      </w:r>
      <w:proofErr w:type="spellEnd"/>
      <w:r w:rsidRPr="00E864C0">
        <w:t xml:space="preserve"> </w:t>
      </w:r>
      <w:proofErr w:type="spellStart"/>
      <w:r w:rsidRPr="00E864C0">
        <w:t>của</w:t>
      </w:r>
      <w:proofErr w:type="spellEnd"/>
      <w:r w:rsidRPr="00E864C0">
        <w:t xml:space="preserve"> NoSQL [2]</w:t>
      </w:r>
    </w:p>
    <w:p w14:paraId="383B2354" w14:textId="22DC66A9" w:rsidR="00E864C0" w:rsidRPr="00E864C0" w:rsidRDefault="00E864C0" w:rsidP="00E864C0">
      <w:proofErr w:type="spellStart"/>
      <w:r w:rsidRPr="00E864C0">
        <w:t>Điều</w:t>
      </w:r>
      <w:proofErr w:type="spellEnd"/>
      <w:r w:rsidRPr="00E864C0">
        <w:t xml:space="preserve"> </w:t>
      </w:r>
      <w:proofErr w:type="spellStart"/>
      <w:r w:rsidRPr="00E864C0">
        <w:t>này</w:t>
      </w:r>
      <w:proofErr w:type="spellEnd"/>
      <w:r w:rsidRPr="00E864C0">
        <w:t xml:space="preserve"> </w:t>
      </w:r>
      <w:proofErr w:type="spellStart"/>
      <w:r w:rsidRPr="00E864C0">
        <w:t>cho</w:t>
      </w:r>
      <w:proofErr w:type="spellEnd"/>
      <w:r w:rsidRPr="00E864C0">
        <w:t xml:space="preserve"> </w:t>
      </w:r>
      <w:proofErr w:type="spellStart"/>
      <w:r w:rsidRPr="00E864C0">
        <w:t>thấy</w:t>
      </w:r>
      <w:proofErr w:type="spellEnd"/>
      <w:r w:rsidRPr="00E864C0">
        <w:t xml:space="preserve"> </w:t>
      </w:r>
      <w:proofErr w:type="spellStart"/>
      <w:r w:rsidRPr="00E864C0">
        <w:t>nội</w:t>
      </w:r>
      <w:proofErr w:type="spellEnd"/>
      <w:r w:rsidRPr="00E864C0">
        <w:t xml:space="preserve"> dung </w:t>
      </w:r>
      <w:proofErr w:type="spellStart"/>
      <w:r w:rsidRPr="00E864C0">
        <w:t>từ</w:t>
      </w:r>
      <w:proofErr w:type="spellEnd"/>
      <w:r w:rsidRPr="00E864C0">
        <w:t xml:space="preserve"> </w:t>
      </w:r>
      <w:proofErr w:type="spellStart"/>
      <w:r w:rsidRPr="00E864C0">
        <w:t>nhà</w:t>
      </w:r>
      <w:proofErr w:type="spellEnd"/>
      <w:r w:rsidRPr="00E864C0">
        <w:t xml:space="preserve"> </w:t>
      </w:r>
      <w:proofErr w:type="spellStart"/>
      <w:r w:rsidRPr="00E864C0">
        <w:t>cung</w:t>
      </w:r>
      <w:proofErr w:type="spellEnd"/>
      <w:r w:rsidRPr="00E864C0">
        <w:t xml:space="preserve"> </w:t>
      </w:r>
      <w:proofErr w:type="spellStart"/>
      <w:r w:rsidRPr="00E864C0">
        <w:t>cấp</w:t>
      </w:r>
      <w:proofErr w:type="spellEnd"/>
      <w:r w:rsidRPr="00E864C0">
        <w:t xml:space="preserve"> </w:t>
      </w:r>
      <w:proofErr w:type="spellStart"/>
      <w:r w:rsidRPr="00E864C0">
        <w:t>có</w:t>
      </w:r>
      <w:proofErr w:type="spellEnd"/>
      <w:r w:rsidRPr="00E864C0">
        <w:t xml:space="preserve"> </w:t>
      </w:r>
      <w:proofErr w:type="spellStart"/>
      <w:r w:rsidRPr="00E864C0">
        <w:t>thể</w:t>
      </w:r>
      <w:proofErr w:type="spellEnd"/>
      <w:r w:rsidRPr="00E864C0">
        <w:t xml:space="preserve"> </w:t>
      </w:r>
      <w:proofErr w:type="spellStart"/>
      <w:r w:rsidRPr="00E864C0">
        <w:t>chứa</w:t>
      </w:r>
      <w:proofErr w:type="spellEnd"/>
      <w:r w:rsidRPr="00E864C0">
        <w:t xml:space="preserve"> </w:t>
      </w:r>
      <w:proofErr w:type="spellStart"/>
      <w:r w:rsidRPr="00E864C0">
        <w:t>yếu</w:t>
      </w:r>
      <w:proofErr w:type="spellEnd"/>
      <w:r w:rsidRPr="00E864C0">
        <w:t xml:space="preserve"> </w:t>
      </w:r>
      <w:proofErr w:type="spellStart"/>
      <w:r w:rsidRPr="00E864C0">
        <w:t>tố</w:t>
      </w:r>
      <w:proofErr w:type="spellEnd"/>
      <w:r w:rsidRPr="00E864C0">
        <w:t xml:space="preserve"> marketing. </w:t>
      </w:r>
      <w:proofErr w:type="spellStart"/>
      <w:r w:rsidRPr="00E864C0">
        <w:t>Việc</w:t>
      </w:r>
      <w:proofErr w:type="spellEnd"/>
      <w:r w:rsidRPr="00E864C0">
        <w:t xml:space="preserve"> </w:t>
      </w:r>
      <w:proofErr w:type="spellStart"/>
      <w:r w:rsidRPr="00E864C0">
        <w:t>áp</w:t>
      </w:r>
      <w:proofErr w:type="spellEnd"/>
      <w:r w:rsidRPr="00E864C0">
        <w:t xml:space="preserve"> </w:t>
      </w:r>
      <w:proofErr w:type="spellStart"/>
      <w:r w:rsidRPr="00E864C0">
        <w:t>dụng</w:t>
      </w:r>
      <w:proofErr w:type="spellEnd"/>
      <w:r w:rsidRPr="00E864C0">
        <w:t xml:space="preserve"> </w:t>
      </w:r>
      <w:proofErr w:type="spellStart"/>
      <w:r w:rsidRPr="00E864C0">
        <w:t>mô</w:t>
      </w:r>
      <w:proofErr w:type="spellEnd"/>
      <w:r w:rsidRPr="00E864C0">
        <w:t xml:space="preserve"> </w:t>
      </w:r>
      <w:proofErr w:type="spellStart"/>
      <w:r w:rsidRPr="00E864C0">
        <w:t>hình</w:t>
      </w:r>
      <w:proofErr w:type="spellEnd"/>
      <w:r w:rsidRPr="00E864C0">
        <w:t xml:space="preserve"> CRAAP </w:t>
      </w:r>
      <w:proofErr w:type="spellStart"/>
      <w:r w:rsidRPr="00E864C0">
        <w:t>giúp</w:t>
      </w:r>
      <w:proofErr w:type="spellEnd"/>
      <w:r w:rsidRPr="00E864C0">
        <w:t xml:space="preserve"> </w:t>
      </w:r>
      <w:proofErr w:type="spellStart"/>
      <w:r w:rsidRPr="00E864C0">
        <w:t>phân</w:t>
      </w:r>
      <w:proofErr w:type="spellEnd"/>
      <w:r w:rsidRPr="00E864C0">
        <w:t xml:space="preserve"> </w:t>
      </w:r>
      <w:proofErr w:type="spellStart"/>
      <w:r w:rsidRPr="00E864C0">
        <w:t>biệt</w:t>
      </w:r>
      <w:proofErr w:type="spellEnd"/>
      <w:r w:rsidRPr="00E864C0">
        <w:t xml:space="preserve"> </w:t>
      </w:r>
      <w:proofErr w:type="spellStart"/>
      <w:r w:rsidRPr="00E864C0">
        <w:t>giữa</w:t>
      </w:r>
      <w:proofErr w:type="spellEnd"/>
      <w:r w:rsidRPr="00E864C0">
        <w:t xml:space="preserve"> </w:t>
      </w:r>
      <w:proofErr w:type="spellStart"/>
      <w:r w:rsidRPr="00E864C0">
        <w:t>nội</w:t>
      </w:r>
      <w:proofErr w:type="spellEnd"/>
      <w:r w:rsidRPr="00E864C0">
        <w:t xml:space="preserve"> dung </w:t>
      </w:r>
      <w:proofErr w:type="spellStart"/>
      <w:r w:rsidRPr="00E864C0">
        <w:t>kỹ</w:t>
      </w:r>
      <w:proofErr w:type="spellEnd"/>
      <w:r w:rsidRPr="00E864C0">
        <w:t xml:space="preserve"> </w:t>
      </w:r>
      <w:proofErr w:type="spellStart"/>
      <w:r w:rsidRPr="00E864C0">
        <w:t>thuật</w:t>
      </w:r>
      <w:proofErr w:type="spellEnd"/>
      <w:r w:rsidRPr="00E864C0">
        <w:t xml:space="preserve"> </w:t>
      </w:r>
      <w:proofErr w:type="spellStart"/>
      <w:r w:rsidRPr="00E864C0">
        <w:t>dựa</w:t>
      </w:r>
      <w:proofErr w:type="spellEnd"/>
      <w:r w:rsidRPr="00E864C0">
        <w:t xml:space="preserve"> </w:t>
      </w:r>
      <w:proofErr w:type="spellStart"/>
      <w:r w:rsidRPr="00E864C0">
        <w:t>trên</w:t>
      </w:r>
      <w:proofErr w:type="spellEnd"/>
      <w:r w:rsidRPr="00E864C0">
        <w:t xml:space="preserve"> </w:t>
      </w:r>
      <w:proofErr w:type="spellStart"/>
      <w:r w:rsidRPr="00E864C0">
        <w:t>bằng</w:t>
      </w:r>
      <w:proofErr w:type="spellEnd"/>
      <w:r w:rsidRPr="00E864C0">
        <w:t xml:space="preserve"> </w:t>
      </w:r>
      <w:proofErr w:type="spellStart"/>
      <w:r w:rsidRPr="00E864C0">
        <w:t>chứng</w:t>
      </w:r>
      <w:proofErr w:type="spellEnd"/>
      <w:r w:rsidRPr="00E864C0">
        <w:t xml:space="preserve"> </w:t>
      </w:r>
      <w:proofErr w:type="spellStart"/>
      <w:r w:rsidRPr="00E864C0">
        <w:t>và</w:t>
      </w:r>
      <w:proofErr w:type="spellEnd"/>
      <w:r w:rsidRPr="00E864C0">
        <w:t xml:space="preserve"> </w:t>
      </w:r>
      <w:proofErr w:type="spellStart"/>
      <w:r w:rsidRPr="00E864C0">
        <w:t>nội</w:t>
      </w:r>
      <w:proofErr w:type="spellEnd"/>
      <w:r w:rsidRPr="00E864C0">
        <w:t xml:space="preserve"> dung </w:t>
      </w:r>
      <w:proofErr w:type="spellStart"/>
      <w:r w:rsidRPr="00E864C0">
        <w:t>quảng</w:t>
      </w:r>
      <w:proofErr w:type="spellEnd"/>
      <w:r w:rsidRPr="00E864C0">
        <w:t xml:space="preserve"> </w:t>
      </w:r>
      <w:proofErr w:type="spellStart"/>
      <w:r w:rsidRPr="00E864C0">
        <w:t>bá</w:t>
      </w:r>
      <w:proofErr w:type="spellEnd"/>
      <w:r w:rsidRPr="00E864C0">
        <w:t xml:space="preserve"> </w:t>
      </w:r>
      <w:proofErr w:type="spellStart"/>
      <w:r w:rsidRPr="00E864C0">
        <w:t>sản</w:t>
      </w:r>
      <w:proofErr w:type="spellEnd"/>
      <w:r w:rsidRPr="00E864C0">
        <w:t xml:space="preserve"> </w:t>
      </w:r>
      <w:proofErr w:type="spellStart"/>
      <w:r w:rsidRPr="00E864C0">
        <w:t>phẩm</w:t>
      </w:r>
      <w:proofErr w:type="spellEnd"/>
    </w:p>
    <w:p w14:paraId="4FC710CD" w14:textId="77777777" w:rsidR="00E864C0" w:rsidRPr="00E864C0" w:rsidRDefault="00E864C0" w:rsidP="00E864C0">
      <w:proofErr w:type="spellStart"/>
      <w:r w:rsidRPr="00E864C0">
        <w:t>Nguồn</w:t>
      </w:r>
      <w:proofErr w:type="spellEnd"/>
      <w:r w:rsidRPr="00E864C0">
        <w:t xml:space="preserve"> IEEE </w:t>
      </w:r>
      <w:proofErr w:type="spellStart"/>
      <w:r w:rsidRPr="00E864C0">
        <w:t>được</w:t>
      </w:r>
      <w:proofErr w:type="spellEnd"/>
      <w:r w:rsidRPr="00E864C0">
        <w:t xml:space="preserve"> </w:t>
      </w:r>
      <w:proofErr w:type="spellStart"/>
      <w:r w:rsidRPr="00E864C0">
        <w:t>đánh</w:t>
      </w:r>
      <w:proofErr w:type="spellEnd"/>
      <w:r w:rsidRPr="00E864C0">
        <w:t xml:space="preserve"> </w:t>
      </w:r>
      <w:proofErr w:type="spellStart"/>
      <w:r w:rsidRPr="00E864C0">
        <w:t>giá</w:t>
      </w:r>
      <w:proofErr w:type="spellEnd"/>
      <w:r w:rsidRPr="00E864C0">
        <w:t xml:space="preserve"> </w:t>
      </w:r>
      <w:proofErr w:type="spellStart"/>
      <w:r w:rsidRPr="00E864C0">
        <w:t>là</w:t>
      </w:r>
      <w:proofErr w:type="spellEnd"/>
      <w:r w:rsidRPr="00E864C0">
        <w:t xml:space="preserve"> </w:t>
      </w:r>
      <w:proofErr w:type="spellStart"/>
      <w:r w:rsidRPr="00E864C0">
        <w:t>khách</w:t>
      </w:r>
      <w:proofErr w:type="spellEnd"/>
      <w:r w:rsidRPr="00E864C0">
        <w:t xml:space="preserve"> </w:t>
      </w:r>
      <w:proofErr w:type="spellStart"/>
      <w:r w:rsidRPr="00E864C0">
        <w:t>quan</w:t>
      </w:r>
      <w:proofErr w:type="spellEnd"/>
      <w:r w:rsidRPr="00E864C0">
        <w:t xml:space="preserve"> </w:t>
      </w:r>
      <w:proofErr w:type="spellStart"/>
      <w:r w:rsidRPr="00E864C0">
        <w:t>nhất</w:t>
      </w:r>
      <w:proofErr w:type="spellEnd"/>
      <w:r w:rsidRPr="00E864C0">
        <w:t xml:space="preserve"> </w:t>
      </w:r>
      <w:proofErr w:type="spellStart"/>
      <w:r w:rsidRPr="00E864C0">
        <w:t>vì</w:t>
      </w:r>
      <w:proofErr w:type="spellEnd"/>
      <w:r w:rsidRPr="00E864C0">
        <w:t xml:space="preserve"> </w:t>
      </w:r>
      <w:proofErr w:type="spellStart"/>
      <w:r w:rsidRPr="00E864C0">
        <w:t>dựa</w:t>
      </w:r>
      <w:proofErr w:type="spellEnd"/>
      <w:r w:rsidRPr="00E864C0">
        <w:t xml:space="preserve"> </w:t>
      </w:r>
      <w:proofErr w:type="spellStart"/>
      <w:r w:rsidRPr="00E864C0">
        <w:t>trên</w:t>
      </w:r>
      <w:proofErr w:type="spellEnd"/>
      <w:r w:rsidRPr="00E864C0">
        <w:t xml:space="preserve"> </w:t>
      </w:r>
      <w:proofErr w:type="spellStart"/>
      <w:r w:rsidRPr="00E864C0">
        <w:t>phương</w:t>
      </w:r>
      <w:proofErr w:type="spellEnd"/>
      <w:r w:rsidRPr="00E864C0">
        <w:t xml:space="preserve"> </w:t>
      </w:r>
      <w:proofErr w:type="spellStart"/>
      <w:r w:rsidRPr="00E864C0">
        <w:t>pháp</w:t>
      </w:r>
      <w:proofErr w:type="spellEnd"/>
      <w:r w:rsidRPr="00E864C0">
        <w:t xml:space="preserve"> </w:t>
      </w:r>
      <w:proofErr w:type="spellStart"/>
      <w:r w:rsidRPr="00E864C0">
        <w:t>nghiên</w:t>
      </w:r>
      <w:proofErr w:type="spellEnd"/>
      <w:r w:rsidRPr="00E864C0">
        <w:t xml:space="preserve"> </w:t>
      </w:r>
      <w:proofErr w:type="spellStart"/>
      <w:r w:rsidRPr="00E864C0">
        <w:t>cứu</w:t>
      </w:r>
      <w:proofErr w:type="spellEnd"/>
      <w:r w:rsidRPr="00E864C0">
        <w:t xml:space="preserve"> </w:t>
      </w:r>
      <w:proofErr w:type="spellStart"/>
      <w:r w:rsidRPr="00E864C0">
        <w:t>và</w:t>
      </w:r>
      <w:proofErr w:type="spellEnd"/>
      <w:r w:rsidRPr="00E864C0">
        <w:t xml:space="preserve"> </w:t>
      </w:r>
      <w:proofErr w:type="spellStart"/>
      <w:r w:rsidRPr="00E864C0">
        <w:t>dữ</w:t>
      </w:r>
      <w:proofErr w:type="spellEnd"/>
      <w:r w:rsidRPr="00E864C0">
        <w:t xml:space="preserve"> </w:t>
      </w:r>
      <w:proofErr w:type="spellStart"/>
      <w:r w:rsidRPr="00E864C0">
        <w:t>liệu</w:t>
      </w:r>
      <w:proofErr w:type="spellEnd"/>
      <w:r w:rsidRPr="00E864C0">
        <w:t xml:space="preserve"> </w:t>
      </w:r>
      <w:proofErr w:type="spellStart"/>
      <w:r w:rsidRPr="00E864C0">
        <w:t>thực</w:t>
      </w:r>
      <w:proofErr w:type="spellEnd"/>
      <w:r w:rsidRPr="00E864C0">
        <w:t xml:space="preserve"> </w:t>
      </w:r>
      <w:proofErr w:type="spellStart"/>
      <w:r w:rsidRPr="00E864C0">
        <w:t>nghiệm</w:t>
      </w:r>
      <w:proofErr w:type="spellEnd"/>
    </w:p>
    <w:p w14:paraId="2752A89C" w14:textId="77777777" w:rsidR="001716B0" w:rsidRPr="003E263F" w:rsidRDefault="00E41B0E" w:rsidP="001964C6">
      <w:pPr>
        <w:pStyle w:val="Heading2"/>
      </w:pPr>
      <w:r w:rsidRPr="003E263F">
        <w:t>VII. K</w:t>
      </w:r>
      <w:r w:rsidRPr="003E263F">
        <w:t>ế</w:t>
      </w:r>
      <w:r w:rsidRPr="003E263F">
        <w:t>t lu</w:t>
      </w:r>
      <w:r w:rsidRPr="003E263F">
        <w:t>ậ</w:t>
      </w:r>
      <w:r w:rsidRPr="003E263F">
        <w:t>n</w:t>
      </w:r>
    </w:p>
    <w:p w14:paraId="291B3C25" w14:textId="14E4C5C8" w:rsidR="001716B0" w:rsidRPr="00540D88" w:rsidRDefault="00E41B0E" w:rsidP="001964C6">
      <w:r w:rsidRPr="00540D88">
        <w:t xml:space="preserve">SQL </w:t>
      </w:r>
      <w:proofErr w:type="spellStart"/>
      <w:r w:rsidRPr="00540D88">
        <w:t>và</w:t>
      </w:r>
      <w:proofErr w:type="spellEnd"/>
      <w:r w:rsidRPr="00540D88">
        <w:t xml:space="preserve"> NoSQL </w:t>
      </w:r>
      <w:proofErr w:type="spellStart"/>
      <w:r w:rsidRPr="00540D88">
        <w:t>đ</w:t>
      </w:r>
      <w:r w:rsidRPr="00540D88">
        <w:t>ề</w:t>
      </w:r>
      <w:r w:rsidRPr="00540D88">
        <w:t>u</w:t>
      </w:r>
      <w:proofErr w:type="spellEnd"/>
      <w:r w:rsidRPr="00540D88">
        <w:t xml:space="preserve"> quan tr</w:t>
      </w:r>
      <w:r w:rsidRPr="00540D88">
        <w:t>ọ</w:t>
      </w:r>
      <w:r w:rsidRPr="00540D88">
        <w:t>ng. Vi</w:t>
      </w:r>
      <w:r w:rsidRPr="00540D88">
        <w:t>ệ</w:t>
      </w:r>
      <w:r w:rsidRPr="00540D88">
        <w:t>c l</w:t>
      </w:r>
      <w:r w:rsidRPr="00540D88">
        <w:t>ự</w:t>
      </w:r>
      <w:r w:rsidRPr="00540D88">
        <w:t>a ch</w:t>
      </w:r>
      <w:r w:rsidRPr="00540D88">
        <w:t>ọ</w:t>
      </w:r>
      <w:r w:rsidRPr="00540D88">
        <w:t>n ph</w:t>
      </w:r>
      <w:r w:rsidRPr="00540D88">
        <w:t>ụ</w:t>
      </w:r>
      <w:r w:rsidRPr="00540D88">
        <w:t xml:space="preserve"> thu</w:t>
      </w:r>
      <w:r w:rsidRPr="00540D88">
        <w:t>ộ</w:t>
      </w:r>
      <w:r w:rsidRPr="00540D88">
        <w:t>c vào yêu c</w:t>
      </w:r>
      <w:r w:rsidRPr="00540D88">
        <w:t>ầ</w:t>
      </w:r>
      <w:r w:rsidRPr="00540D88">
        <w:t xml:space="preserve">u </w:t>
      </w:r>
      <w:proofErr w:type="spellStart"/>
      <w:r w:rsidRPr="00540D88">
        <w:t>h</w:t>
      </w:r>
      <w:r w:rsidRPr="00540D88">
        <w:t>ệ</w:t>
      </w:r>
      <w:proofErr w:type="spellEnd"/>
      <w:r w:rsidRPr="00540D88">
        <w:t xml:space="preserve"> </w:t>
      </w:r>
      <w:proofErr w:type="spellStart"/>
      <w:r w:rsidRPr="00540D88">
        <w:t>th</w:t>
      </w:r>
      <w:r w:rsidRPr="00540D88">
        <w:t>ố</w:t>
      </w:r>
      <w:r w:rsidRPr="00540D88">
        <w:t>ng</w:t>
      </w:r>
      <w:proofErr w:type="spellEnd"/>
      <w:r w:rsidRPr="00540D88">
        <w:t xml:space="preserve"> </w:t>
      </w:r>
      <w:proofErr w:type="spellStart"/>
      <w:r w:rsidRPr="00540D88">
        <w:t>c</w:t>
      </w:r>
      <w:r w:rsidRPr="00540D88">
        <w:t>ụ</w:t>
      </w:r>
      <w:proofErr w:type="spellEnd"/>
      <w:r w:rsidRPr="00540D88">
        <w:t xml:space="preserve"> </w:t>
      </w:r>
      <w:proofErr w:type="spellStart"/>
      <w:r w:rsidRPr="00540D88">
        <w:t>th</w:t>
      </w:r>
      <w:r w:rsidRPr="00540D88">
        <w:t>ể</w:t>
      </w:r>
      <w:proofErr w:type="spellEnd"/>
      <w:r w:rsidR="00540D88">
        <w:t>:</w:t>
      </w:r>
    </w:p>
    <w:p w14:paraId="78BB453C" w14:textId="683B1F25" w:rsidR="003D2F0A" w:rsidRDefault="003D2F0A" w:rsidP="001964C6">
      <w:pPr>
        <w:pStyle w:val="ListParagraph"/>
        <w:numPr>
          <w:ilvl w:val="0"/>
          <w:numId w:val="10"/>
        </w:numPr>
      </w:pPr>
      <w:r>
        <w:t xml:space="preserve">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mạnh</w:t>
      </w:r>
      <w:proofErr w:type="spellEnd"/>
    </w:p>
    <w:p w14:paraId="3F26ACC7" w14:textId="43BFE57A" w:rsidR="003D2F0A" w:rsidRPr="003D2F0A" w:rsidRDefault="003D2F0A" w:rsidP="001964C6">
      <w:pPr>
        <w:pStyle w:val="ListParagraph"/>
        <w:numPr>
          <w:ilvl w:val="0"/>
          <w:numId w:val="10"/>
        </w:numPr>
      </w:pPr>
      <w:r>
        <w:t xml:space="preserve">NoSQL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14DF1842" w14:textId="77777777" w:rsidR="001716B0" w:rsidRPr="003E263F" w:rsidRDefault="00E41B0E" w:rsidP="001964C6">
      <w:pPr>
        <w:pStyle w:val="Heading2"/>
      </w:pPr>
      <w:r w:rsidRPr="003E263F">
        <w:t>VIII. Tài li</w:t>
      </w:r>
      <w:r w:rsidRPr="003E263F">
        <w:t>ệ</w:t>
      </w:r>
      <w:r w:rsidRPr="003E263F">
        <w:t>u tham kh</w:t>
      </w:r>
      <w:r w:rsidRPr="003E263F">
        <w:t>ả</w:t>
      </w:r>
      <w:r w:rsidRPr="003E263F">
        <w:t>o (IEEE)</w:t>
      </w:r>
    </w:p>
    <w:p w14:paraId="4DB25406" w14:textId="5C5AED77" w:rsidR="001716B0" w:rsidRPr="003E263F" w:rsidRDefault="00C100EE" w:rsidP="001964C6">
      <w:sdt>
        <w:sdtPr>
          <w:id w:val="57828480"/>
          <w:citation/>
        </w:sdtPr>
        <w:sdtContent>
          <w:r>
            <w:fldChar w:fldCharType="begin"/>
          </w:r>
          <w:r>
            <w:instrText xml:space="preserve"> CITATION Ora23 \l 1033 </w:instrText>
          </w:r>
          <w:r>
            <w:fldChar w:fldCharType="separate"/>
          </w:r>
          <w:r w:rsidRPr="00C100EE">
            <w:rPr>
              <w:noProof/>
            </w:rPr>
            <w:t>[1]</w:t>
          </w:r>
          <w:r>
            <w:fldChar w:fldCharType="end"/>
          </w:r>
        </w:sdtContent>
      </w:sdt>
      <w:r>
        <w:t xml:space="preserve"> </w:t>
      </w:r>
      <w:r w:rsidR="00E41B0E" w:rsidRPr="003E263F">
        <w:t>Oracle Corporati</w:t>
      </w:r>
      <w:r w:rsidR="00E41B0E" w:rsidRPr="003E263F">
        <w:t>on, “Relational Database vs NoSQL,” 2023. [Online]. Available: https://www.oracle.com</w:t>
      </w:r>
    </w:p>
    <w:p w14:paraId="4D4E3EEC" w14:textId="00CC2313" w:rsidR="001716B0" w:rsidRPr="003E263F" w:rsidRDefault="00C100EE" w:rsidP="001964C6">
      <w:sdt>
        <w:sdtPr>
          <w:id w:val="415301755"/>
          <w:citation/>
        </w:sdtPr>
        <w:sdtContent>
          <w:r>
            <w:fldChar w:fldCharType="begin"/>
          </w:r>
          <w:r>
            <w:instrText xml:space="preserve"> CITATION Mon23 \l 1033 </w:instrText>
          </w:r>
          <w:r>
            <w:fldChar w:fldCharType="separate"/>
          </w:r>
          <w:r w:rsidRPr="00C100EE">
            <w:rPr>
              <w:noProof/>
            </w:rPr>
            <w:t>[2]</w:t>
          </w:r>
          <w:r>
            <w:fldChar w:fldCharType="end"/>
          </w:r>
        </w:sdtContent>
      </w:sdt>
      <w:r>
        <w:t xml:space="preserve"> </w:t>
      </w:r>
      <w:r w:rsidR="00E41B0E" w:rsidRPr="003E263F">
        <w:t>MongoDB Inc., “SQL vs NoSQL Databases,” 2023. [Online]. Available: https://www.mongodb.com</w:t>
      </w:r>
    </w:p>
    <w:p w14:paraId="4DD0CE48" w14:textId="671F6E35" w:rsidR="001716B0" w:rsidRPr="003E263F" w:rsidRDefault="00C100EE" w:rsidP="001964C6">
      <w:sdt>
        <w:sdtPr>
          <w:id w:val="306525346"/>
          <w:citation/>
        </w:sdtPr>
        <w:sdtContent>
          <w:r>
            <w:fldChar w:fldCharType="begin"/>
          </w:r>
          <w:r>
            <w:instrText xml:space="preserve"> CITATION IBM22 \l 1033 </w:instrText>
          </w:r>
          <w:r>
            <w:fldChar w:fldCharType="separate"/>
          </w:r>
          <w:r w:rsidRPr="00C100EE">
            <w:rPr>
              <w:noProof/>
            </w:rPr>
            <w:t>[3]</w:t>
          </w:r>
          <w:r>
            <w:fldChar w:fldCharType="end"/>
          </w:r>
        </w:sdtContent>
      </w:sdt>
      <w:r>
        <w:t xml:space="preserve"> </w:t>
      </w:r>
      <w:r w:rsidR="00E41B0E" w:rsidRPr="003E263F">
        <w:t xml:space="preserve">IBM, “SQL vs NoSQL: What’s the </w:t>
      </w:r>
      <w:proofErr w:type="gramStart"/>
      <w:r w:rsidR="00E41B0E" w:rsidRPr="003E263F">
        <w:t>difference?,</w:t>
      </w:r>
      <w:proofErr w:type="gramEnd"/>
      <w:r w:rsidR="00E41B0E" w:rsidRPr="003E263F">
        <w:t>” 2022. [Online]. Available:</w:t>
      </w:r>
      <w:r w:rsidR="00E41B0E" w:rsidRPr="003E263F">
        <w:t xml:space="preserve"> https://www.ibm.com</w:t>
      </w:r>
    </w:p>
    <w:p w14:paraId="5E86853C" w14:textId="6AF92DD2" w:rsidR="001716B0" w:rsidRPr="003E263F" w:rsidRDefault="00C100EE" w:rsidP="001964C6">
      <w:sdt>
        <w:sdtPr>
          <w:id w:val="123125558"/>
          <w:citation/>
        </w:sdtPr>
        <w:sdtContent>
          <w:r>
            <w:fldChar w:fldCharType="begin"/>
          </w:r>
          <w:r>
            <w:instrText xml:space="preserve"> CITATION IEE21 \l 1033 </w:instrText>
          </w:r>
          <w:r>
            <w:fldChar w:fldCharType="separate"/>
          </w:r>
          <w:r w:rsidRPr="00C100EE">
            <w:rPr>
              <w:noProof/>
            </w:rPr>
            <w:t>[4]</w:t>
          </w:r>
          <w:r>
            <w:fldChar w:fldCharType="end"/>
          </w:r>
        </w:sdtContent>
      </w:sdt>
      <w:r>
        <w:t xml:space="preserve"> </w:t>
      </w:r>
      <w:r w:rsidR="00E41B0E" w:rsidRPr="003E263F">
        <w:t>IEEE Journal, “Performance Comparison of SQL and NoSQL Systems,” 2021.</w:t>
      </w:r>
    </w:p>
    <w:p w14:paraId="69B229E8" w14:textId="4AD2EB1A" w:rsidR="001716B0" w:rsidRDefault="00C100EE" w:rsidP="001964C6">
      <w:sdt>
        <w:sdtPr>
          <w:id w:val="-158616892"/>
          <w:citation/>
        </w:sdtPr>
        <w:sdtContent>
          <w:r>
            <w:fldChar w:fldCharType="begin"/>
          </w:r>
          <w:r>
            <w:instrText xml:space="preserve"> CITATION Sta23 \l 1033 </w:instrText>
          </w:r>
          <w:r>
            <w:fldChar w:fldCharType="separate"/>
          </w:r>
          <w:r w:rsidRPr="00C100EE">
            <w:rPr>
              <w:noProof/>
            </w:rPr>
            <w:t>[5]</w:t>
          </w:r>
          <w:r>
            <w:fldChar w:fldCharType="end"/>
          </w:r>
        </w:sdtContent>
      </w:sdt>
      <w:r w:rsidR="00E41B0E" w:rsidRPr="003E263F">
        <w:t xml:space="preserve"> Stack Overflow Community, 2023.</w:t>
      </w:r>
    </w:p>
    <w:p w14:paraId="716F7FA6" w14:textId="19BF695F" w:rsidR="00902C3F" w:rsidRDefault="00902C3F" w:rsidP="001964C6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A07F807" w14:textId="4BC220C2" w:rsidR="00902C3F" w:rsidRDefault="00902C3F" w:rsidP="001964C6">
      <w:pPr>
        <w:pStyle w:val="NormalWeb"/>
      </w:pPr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</w:t>
      </w:r>
      <w:proofErr w:type="spellStart"/>
      <w:r>
        <w:t>và</w:t>
      </w:r>
      <w:proofErr w:type="spellEnd"/>
      <w:r>
        <w:t xml:space="preserve"> NoSQL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5EC2ED86" w14:textId="77777777" w:rsidR="00902C3F" w:rsidRDefault="00902C3F" w:rsidP="001964C6">
      <w:pPr>
        <w:pStyle w:val="NormalWeb"/>
      </w:pPr>
      <w:r>
        <w:t xml:space="preserve">Trong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Oracle </w:t>
      </w:r>
      <w:proofErr w:type="spellStart"/>
      <w:r>
        <w:t>và</w:t>
      </w:r>
      <w:proofErr w:type="spellEnd"/>
      <w:r>
        <w:t xml:space="preserve"> MongoDB,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IBM,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IEEE,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Stack Overflow.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CRAAP (Currency, Relevance, Authority, Accuracy, Purpose)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71F045E" w14:textId="5AD0FE2B" w:rsidR="00902C3F" w:rsidRDefault="00902C3F" w:rsidP="001964C6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rộng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NoSQL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do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scaling) </w:t>
      </w:r>
      <w:sdt>
        <w:sdtPr>
          <w:id w:val="-1062866620"/>
          <w:citation/>
        </w:sdtPr>
        <w:sdtContent>
          <w:r>
            <w:fldChar w:fldCharType="begin"/>
          </w:r>
          <w:r>
            <w:instrText xml:space="preserve"> CITATION IEE21 \l 1033 </w:instrText>
          </w:r>
          <w:r>
            <w:fldChar w:fldCharType="separate"/>
          </w:r>
          <w:r>
            <w:rPr>
              <w:noProof/>
            </w:rPr>
            <w:t>[4]</w:t>
          </w:r>
          <w:r>
            <w:fldChar w:fldCharType="end"/>
          </w:r>
        </w:sdtContent>
      </w:sdt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ACID </w:t>
      </w:r>
      <w:sdt>
        <w:sdtPr>
          <w:id w:val="1369562235"/>
          <w:citation/>
        </w:sdtPr>
        <w:sdtContent>
          <w:r>
            <w:fldChar w:fldCharType="begin"/>
          </w:r>
          <w:r>
            <w:instrText xml:space="preserve"> CITATION IBM22 \l 1033 </w:instrText>
          </w:r>
          <w:r>
            <w:fldChar w:fldCharType="separate"/>
          </w:r>
          <w:r>
            <w:rPr>
              <w:noProof/>
            </w:rPr>
            <w:t>[3]</w:t>
          </w:r>
          <w:r>
            <w:fldChar w:fldCharType="end"/>
          </w:r>
        </w:sdtContent>
      </w:sdt>
      <w:r>
        <w:t>.</w:t>
      </w:r>
    </w:p>
    <w:p w14:paraId="7BF7906B" w14:textId="4E09DF7B" w:rsidR="00902C3F" w:rsidRDefault="00902C3F" w:rsidP="001964C6">
      <w:pPr>
        <w:pStyle w:val="NormalWeb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CRAAP,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Oracle </w:t>
      </w:r>
      <w:proofErr w:type="spellStart"/>
      <w:r>
        <w:t>và</w:t>
      </w:r>
      <w:proofErr w:type="spellEnd"/>
      <w:r>
        <w:t xml:space="preserve"> MongoDB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sdt>
        <w:sdtPr>
          <w:id w:val="-781879077"/>
          <w:citation/>
        </w:sdtPr>
        <w:sdtContent>
          <w:r>
            <w:fldChar w:fldCharType="begin"/>
          </w:r>
          <w:r>
            <w:instrText xml:space="preserve"> CITATION Ora23 \l 1033 </w:instrText>
          </w:r>
          <w:r>
            <w:fldChar w:fldCharType="separate"/>
          </w:r>
          <w:r>
            <w:rPr>
              <w:noProof/>
            </w:rPr>
            <w:t>[1]</w:t>
          </w:r>
          <w:r>
            <w:fldChar w:fldCharType="end"/>
          </w:r>
        </w:sdtContent>
      </w:sdt>
      <w:r>
        <w:t xml:space="preserve">, </w:t>
      </w:r>
      <w:sdt>
        <w:sdtPr>
          <w:id w:val="1726870496"/>
          <w:citation/>
        </w:sdtPr>
        <w:sdtContent>
          <w:r>
            <w:fldChar w:fldCharType="begin"/>
          </w:r>
          <w:r>
            <w:instrText xml:space="preserve"> CITATION Mon23 \l 1033 </w:instrText>
          </w:r>
          <w:r>
            <w:fldChar w:fldCharType="separate"/>
          </w:r>
          <w:r>
            <w:rPr>
              <w:noProof/>
            </w:rPr>
            <w:t>[2]</w:t>
          </w:r>
          <w:r>
            <w:fldChar w:fldCharType="end"/>
          </w:r>
        </w:sdtContent>
      </w:sdt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IEEE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sdt>
        <w:sdtPr>
          <w:id w:val="-1078516259"/>
          <w:citation/>
        </w:sdtPr>
        <w:sdtContent>
          <w:r>
            <w:fldChar w:fldCharType="begin"/>
          </w:r>
          <w:r>
            <w:instrText xml:space="preserve"> CITATION IEE21 \l 1033 </w:instrText>
          </w:r>
          <w:r>
            <w:fldChar w:fldCharType="separate"/>
          </w:r>
          <w:r>
            <w:rPr>
              <w:noProof/>
            </w:rPr>
            <w:t>[4]</w:t>
          </w:r>
          <w:r>
            <w:fldChar w:fldCharType="end"/>
          </w:r>
        </w:sdtContent>
      </w:sdt>
      <w:r>
        <w:t>.</w:t>
      </w:r>
    </w:p>
    <w:p w14:paraId="636C45E4" w14:textId="77777777" w:rsidR="00902C3F" w:rsidRDefault="00902C3F" w:rsidP="001964C6">
      <w:pPr>
        <w:pStyle w:val="NormalWeb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CRAAP,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marketing,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SQL </w:t>
      </w:r>
      <w:proofErr w:type="spellStart"/>
      <w:r>
        <w:t>và</w:t>
      </w:r>
      <w:proofErr w:type="spellEnd"/>
      <w:r>
        <w:t xml:space="preserve"> NoSQL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189227A7" w14:textId="77777777" w:rsidR="00902C3F" w:rsidRPr="003E263F" w:rsidRDefault="00902C3F" w:rsidP="001964C6"/>
    <w:sectPr w:rsidR="00902C3F" w:rsidRPr="003E2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FA0599"/>
    <w:multiLevelType w:val="hybridMultilevel"/>
    <w:tmpl w:val="5C581A52"/>
    <w:lvl w:ilvl="0" w:tplc="A5CC030E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D4FB7"/>
    <w:multiLevelType w:val="hybridMultilevel"/>
    <w:tmpl w:val="77B4995E"/>
    <w:lvl w:ilvl="0" w:tplc="A5CC030E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04A1B"/>
    <w:multiLevelType w:val="multilevel"/>
    <w:tmpl w:val="62C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6B0"/>
    <w:rsid w:val="001964C6"/>
    <w:rsid w:val="001C29C1"/>
    <w:rsid w:val="00284A21"/>
    <w:rsid w:val="0029639D"/>
    <w:rsid w:val="00326F90"/>
    <w:rsid w:val="003D2F0A"/>
    <w:rsid w:val="003E263F"/>
    <w:rsid w:val="00540D88"/>
    <w:rsid w:val="00634FB2"/>
    <w:rsid w:val="006A168B"/>
    <w:rsid w:val="00902C3F"/>
    <w:rsid w:val="00AA1D8D"/>
    <w:rsid w:val="00B47730"/>
    <w:rsid w:val="00B575F3"/>
    <w:rsid w:val="00C100EE"/>
    <w:rsid w:val="00C30822"/>
    <w:rsid w:val="00CB0664"/>
    <w:rsid w:val="00E41B0E"/>
    <w:rsid w:val="00E86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0D3FF"/>
  <w14:defaultImageDpi w14:val="300"/>
  <w15:docId w15:val="{1430B77A-9C02-46B8-9C49-C856BEB0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C6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02C3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{762AD303-FD82-418F-9647-09F25583778B}</b:Guid>
    <b:Title>Realational Database vs NoSQL</b:Title>
    <b:Year>2023</b:Year>
    <b:Author>
      <b:Author>
        <b:NameList>
          <b:Person>
            <b:Last>Corporation</b:Last>
            <b:First>Oracle</b:First>
          </b:Person>
        </b:NameList>
      </b:Author>
    </b:Author>
    <b:URL>https://www.oracle.com</b:URL>
    <b:RefOrder>2</b:RefOrder>
  </b:Source>
  <b:Source>
    <b:Tag>Mon23</b:Tag>
    <b:SourceType>InternetSite</b:SourceType>
    <b:Guid>{39A42754-0084-4264-9B7C-5E3B259D0737}</b:Guid>
    <b:Author>
      <b:Author>
        <b:NameList>
          <b:Person>
            <b:Last>Inc.</b:Last>
            <b:First>MongoDB</b:First>
          </b:Person>
        </b:NameList>
      </b:Author>
    </b:Author>
    <b:Title>SQL vs NoSQL Databases</b:Title>
    <b:Year>2023</b:Year>
    <b:URL>https://www.mongodb.com</b:URL>
    <b:RefOrder>3</b:RefOrder>
  </b:Source>
  <b:Source>
    <b:Tag>IBM22</b:Tag>
    <b:SourceType>InternetSite</b:SourceType>
    <b:Guid>{FD3BC31E-7C66-46D6-B63E-83A52B0583CC}</b:Guid>
    <b:Author>
      <b:Author>
        <b:NameList>
          <b:Person>
            <b:Last>IBM</b:Last>
          </b:Person>
        </b:NameList>
      </b:Author>
    </b:Author>
    <b:Title>SQL vs NoSQL: What's the difference?</b:Title>
    <b:Year>2022</b:Year>
    <b:URL>https://www.ibm.com</b:URL>
    <b:RefOrder>1</b:RefOrder>
  </b:Source>
  <b:Source>
    <b:Tag>IEE21</b:Tag>
    <b:SourceType>JournalArticle</b:SourceType>
    <b:Guid>{8BCA8F69-AF05-4B71-A847-A0ECFB2F7BCF}</b:Guid>
    <b:Title>Performance Comparison of SQL and NoSQL Systems</b:Title>
    <b:Year>2021</b:Year>
    <b:Author>
      <b:Author>
        <b:NameList>
          <b:Person>
            <b:Last>Journal</b:Last>
            <b:First>IEEE</b:First>
          </b:Person>
        </b:NameList>
      </b:Author>
    </b:Author>
    <b:RefOrder>4</b:RefOrder>
  </b:Source>
  <b:Source>
    <b:Tag>Sta23</b:Tag>
    <b:SourceType>JournalArticle</b:SourceType>
    <b:Guid>{CF0DC595-56CD-4ED9-BB6E-F177CC036B71}</b:Guid>
    <b:Title>Stack Overflow Community</b:Title>
    <b:Year>2023</b:Year>
    <b:RefOrder>5</b:RefOrder>
  </b:Source>
</b:Sources>
</file>

<file path=customXml/itemProps1.xml><?xml version="1.0" encoding="utf-8"?>
<ds:datastoreItem xmlns:ds="http://schemas.openxmlformats.org/officeDocument/2006/customXml" ds:itemID="{F34F102B-ADA3-4A6E-A48D-48DFE6C0E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2026-02-25T16:51:00Z</dcterms:created>
  <dcterms:modified xsi:type="dcterms:W3CDTF">2026-02-25T16:51:00Z</dcterms:modified>
  <cp:category/>
</cp:coreProperties>
</file>